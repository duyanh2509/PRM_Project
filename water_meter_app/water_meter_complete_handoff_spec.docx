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D1D32" w14:textId="09F9DE72" w:rsidR="00B833A7" w:rsidRDefault="00000000">
      <w:pPr>
        <w:pStyle w:val="Heading1"/>
        <w:jc w:val="center"/>
      </w:pPr>
      <w:r>
        <w:t>Water Meter App - Complete UI/UX Screen Description &amp; Flutter Specification</w:t>
      </w:r>
    </w:p>
    <w:p w14:paraId="78666D0C" w14:textId="2A703887" w:rsidR="00C004DD" w:rsidRPr="00C004DD" w:rsidRDefault="00C004DD" w:rsidP="00C004DD">
      <w:r w:rsidRPr="00C004DD">
        <w:drawing>
          <wp:inline distT="0" distB="0" distL="0" distR="0" wp14:anchorId="2E3557D4" wp14:editId="4F74BA84">
            <wp:extent cx="5486400" cy="37630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763010"/>
                    </a:xfrm>
                    <a:prstGeom prst="rect">
                      <a:avLst/>
                    </a:prstGeom>
                  </pic:spPr>
                </pic:pic>
              </a:graphicData>
            </a:graphic>
          </wp:inline>
        </w:drawing>
      </w:r>
    </w:p>
    <w:p w14:paraId="1649A279" w14:textId="77777777" w:rsidR="00B833A7" w:rsidRDefault="00000000">
      <w:pPr>
        <w:pStyle w:val="Heading2"/>
      </w:pPr>
      <w:r>
        <w:t>1. Splash Screen</w:t>
      </w:r>
    </w:p>
    <w:p w14:paraId="3EB19F84" w14:textId="77777777" w:rsidR="00440FB5" w:rsidRDefault="00440FB5" w:rsidP="00D94A19">
      <w:r>
        <w:rPr>
          <w:b/>
        </w:rPr>
        <w:t xml:space="preserve">Mục đích: </w:t>
      </w:r>
      <w:r>
        <w:t>Khởi động ứng dụng, kiểm tra trạng thái mạng, token đăng nhập và dữ liệu local.</w:t>
      </w:r>
    </w:p>
    <w:p w14:paraId="3F417281" w14:textId="77777777" w:rsidR="00440FB5" w:rsidRDefault="00440FB5" w:rsidP="00D94A19">
      <w:r>
        <w:rPr>
          <w:b/>
        </w:rPr>
        <w:t>Mô tả chi tiết:</w:t>
      </w:r>
    </w:p>
    <w:p w14:paraId="4CD299C0" w14:textId="77777777" w:rsidR="00440FB5" w:rsidRDefault="00440FB5" w:rsidP="00D94A19">
      <w:pPr>
        <w:pStyle w:val="ListBullet"/>
      </w:pPr>
      <w:r>
        <w:t>Đây là màn hình đầu tiên khi người dùng mở ứng dụng. Màn hình cần tạo cảm giác app đang khởi tạo, đồng thời kiểm tra nhanh các điều kiện cần thiết như kết nối mạng, phiên đăng nhập và dữ liệu đã tải xuống trước đó.</w:t>
      </w:r>
    </w:p>
    <w:p w14:paraId="46614140" w14:textId="77777777" w:rsidR="00440FB5" w:rsidRDefault="00440FB5" w:rsidP="00D94A19">
      <w:pPr>
        <w:pStyle w:val="ListBullet"/>
      </w:pPr>
      <w:r>
        <w:t>Nếu người dùng đã đăng nhập và local database có dữ liệu hợp lệ, app tự động chuyển vào Home Screen. Nếu chưa có token hoặc token hết hạn, app chuyển sang Login Screen. Trường hợp không có mạng nhưng đã có dữ liệu offline, app vẫn cho phép vào hệ thống để ghi số và thu tiền.</w:t>
      </w:r>
    </w:p>
    <w:p w14:paraId="1C1120AC" w14:textId="77777777" w:rsidR="00440FB5" w:rsidRDefault="00440FB5" w:rsidP="00440FB5">
      <w:pPr>
        <w:pStyle w:val="ListBullet"/>
      </w:pPr>
      <w:r>
        <w:t>Trạng thái nên được hiển thị ngắn gọn như “Đang kiểm tra dữ liệu...” hoặc “Đang khởi động chế độ offline” để người dùng hiểu app không bị treo.</w:t>
      </w:r>
    </w:p>
    <w:tbl>
      <w:tblPr>
        <w:tblStyle w:val="TableGrid"/>
        <w:tblW w:w="0" w:type="auto"/>
        <w:tblLook w:val="04A0" w:firstRow="1" w:lastRow="0" w:firstColumn="1" w:lastColumn="0" w:noHBand="0" w:noVBand="1"/>
      </w:tblPr>
      <w:tblGrid>
        <w:gridCol w:w="2032"/>
        <w:gridCol w:w="2089"/>
        <w:gridCol w:w="2662"/>
        <w:gridCol w:w="2073"/>
      </w:tblGrid>
      <w:tr w:rsidR="00B833A7" w14:paraId="56825154" w14:textId="77777777">
        <w:tc>
          <w:tcPr>
            <w:tcW w:w="2160" w:type="dxa"/>
          </w:tcPr>
          <w:p w14:paraId="4347C7C6" w14:textId="77777777" w:rsidR="00B833A7" w:rsidRDefault="00000000">
            <w:r>
              <w:t>Element</w:t>
            </w:r>
          </w:p>
        </w:tc>
        <w:tc>
          <w:tcPr>
            <w:tcW w:w="2160" w:type="dxa"/>
          </w:tcPr>
          <w:p w14:paraId="33C7C2AF" w14:textId="77777777" w:rsidR="00B833A7" w:rsidRDefault="00000000">
            <w:r>
              <w:t>Mô tả</w:t>
            </w:r>
          </w:p>
        </w:tc>
        <w:tc>
          <w:tcPr>
            <w:tcW w:w="2160" w:type="dxa"/>
          </w:tcPr>
          <w:p w14:paraId="11847F8E" w14:textId="77777777" w:rsidR="00B833A7" w:rsidRDefault="00000000">
            <w:r>
              <w:t>Flutter widget nên dùng</w:t>
            </w:r>
          </w:p>
        </w:tc>
        <w:tc>
          <w:tcPr>
            <w:tcW w:w="2160" w:type="dxa"/>
          </w:tcPr>
          <w:p w14:paraId="231E251B" w14:textId="77777777" w:rsidR="00B833A7" w:rsidRDefault="00000000">
            <w:r>
              <w:t>Lưu ý UI/UX</w:t>
            </w:r>
          </w:p>
        </w:tc>
      </w:tr>
      <w:tr w:rsidR="00B833A7" w14:paraId="221F8654" w14:textId="77777777">
        <w:tc>
          <w:tcPr>
            <w:tcW w:w="2160" w:type="dxa"/>
          </w:tcPr>
          <w:p w14:paraId="6076D928" w14:textId="77777777" w:rsidR="00B833A7" w:rsidRDefault="00000000">
            <w:r>
              <w:t>Logo App</w:t>
            </w:r>
          </w:p>
        </w:tc>
        <w:tc>
          <w:tcPr>
            <w:tcW w:w="2160" w:type="dxa"/>
          </w:tcPr>
          <w:p w14:paraId="4A75C4F9" w14:textId="77777777" w:rsidR="00B833A7" w:rsidRDefault="00000000">
            <w:r>
              <w:t>Hiển thị logo ứng dụng</w:t>
            </w:r>
          </w:p>
        </w:tc>
        <w:tc>
          <w:tcPr>
            <w:tcW w:w="2160" w:type="dxa"/>
          </w:tcPr>
          <w:p w14:paraId="23125E73" w14:textId="77777777" w:rsidR="00B833A7" w:rsidRDefault="00000000">
            <w:r>
              <w:t>Center + Column + Image.asset + Text</w:t>
            </w:r>
          </w:p>
        </w:tc>
        <w:tc>
          <w:tcPr>
            <w:tcW w:w="2160" w:type="dxa"/>
          </w:tcPr>
          <w:p w14:paraId="12BE1B07" w14:textId="77777777" w:rsidR="00B833A7" w:rsidRDefault="00000000">
            <w:r>
              <w:t>Responsive center layout</w:t>
            </w:r>
          </w:p>
        </w:tc>
      </w:tr>
      <w:tr w:rsidR="00B833A7" w14:paraId="4DAAB77C" w14:textId="77777777">
        <w:tc>
          <w:tcPr>
            <w:tcW w:w="2160" w:type="dxa"/>
          </w:tcPr>
          <w:p w14:paraId="2E71137E" w14:textId="77777777" w:rsidR="00B833A7" w:rsidRDefault="00000000">
            <w:r>
              <w:t>Loading state</w:t>
            </w:r>
          </w:p>
        </w:tc>
        <w:tc>
          <w:tcPr>
            <w:tcW w:w="2160" w:type="dxa"/>
          </w:tcPr>
          <w:p w14:paraId="43058D7C" w14:textId="77777777" w:rsidR="00B833A7" w:rsidRDefault="00000000">
            <w:r>
              <w:t xml:space="preserve">Hiển thị trạng thái </w:t>
            </w:r>
            <w:r>
              <w:lastRenderedPageBreak/>
              <w:t>loading</w:t>
            </w:r>
          </w:p>
        </w:tc>
        <w:tc>
          <w:tcPr>
            <w:tcW w:w="2160" w:type="dxa"/>
          </w:tcPr>
          <w:p w14:paraId="4711972D" w14:textId="77777777" w:rsidR="00B833A7" w:rsidRDefault="00000000">
            <w:r>
              <w:lastRenderedPageBreak/>
              <w:t xml:space="preserve">Column + </w:t>
            </w:r>
            <w:r>
              <w:lastRenderedPageBreak/>
              <w:t>CircularProgressIndicator + Text</w:t>
            </w:r>
          </w:p>
        </w:tc>
        <w:tc>
          <w:tcPr>
            <w:tcW w:w="2160" w:type="dxa"/>
          </w:tcPr>
          <w:p w14:paraId="08E17DFB" w14:textId="77777777" w:rsidR="00B833A7" w:rsidRDefault="00000000">
            <w:r>
              <w:lastRenderedPageBreak/>
              <w:t>Center screen</w:t>
            </w:r>
          </w:p>
        </w:tc>
      </w:tr>
      <w:tr w:rsidR="00B833A7" w14:paraId="0B0A5E2E" w14:textId="77777777">
        <w:tc>
          <w:tcPr>
            <w:tcW w:w="2160" w:type="dxa"/>
          </w:tcPr>
          <w:p w14:paraId="294DFDD2" w14:textId="77777777" w:rsidR="00B833A7" w:rsidRDefault="00000000">
            <w:r>
              <w:t>Trạng thái mạng</w:t>
            </w:r>
          </w:p>
        </w:tc>
        <w:tc>
          <w:tcPr>
            <w:tcW w:w="2160" w:type="dxa"/>
          </w:tcPr>
          <w:p w14:paraId="300F18BD" w14:textId="77777777" w:rsidR="00B833A7" w:rsidRDefault="00000000">
            <w:r>
              <w:t>Kiểm tra online/offline</w:t>
            </w:r>
          </w:p>
        </w:tc>
        <w:tc>
          <w:tcPr>
            <w:tcW w:w="2160" w:type="dxa"/>
          </w:tcPr>
          <w:p w14:paraId="4E34CE05" w14:textId="77777777" w:rsidR="00B833A7" w:rsidRDefault="00000000">
            <w:r>
              <w:t>Container + Row(Icon + Text)</w:t>
            </w:r>
          </w:p>
        </w:tc>
        <w:tc>
          <w:tcPr>
            <w:tcW w:w="2160" w:type="dxa"/>
          </w:tcPr>
          <w:p w14:paraId="5AD07AF8" w14:textId="77777777" w:rsidR="00B833A7" w:rsidRDefault="00000000">
            <w:r>
              <w:t>Reactive connectivity state</w:t>
            </w:r>
          </w:p>
        </w:tc>
      </w:tr>
      <w:tr w:rsidR="00B833A7" w14:paraId="606BC6F9" w14:textId="77777777">
        <w:tc>
          <w:tcPr>
            <w:tcW w:w="2160" w:type="dxa"/>
          </w:tcPr>
          <w:p w14:paraId="27CBB546" w14:textId="77777777" w:rsidR="00B833A7" w:rsidRDefault="00000000">
            <w:r>
              <w:t>Điều hướng tự động</w:t>
            </w:r>
          </w:p>
        </w:tc>
        <w:tc>
          <w:tcPr>
            <w:tcW w:w="2160" w:type="dxa"/>
          </w:tcPr>
          <w:p w14:paraId="4CF5F880" w14:textId="77777777" w:rsidR="00B833A7" w:rsidRDefault="00000000">
            <w:r>
              <w:t>Chuyển Login/Home</w:t>
            </w:r>
          </w:p>
        </w:tc>
        <w:tc>
          <w:tcPr>
            <w:tcW w:w="2160" w:type="dxa"/>
          </w:tcPr>
          <w:p w14:paraId="134B1793" w14:textId="77777777" w:rsidR="00B833A7" w:rsidRDefault="00000000">
            <w:r>
              <w:t>Future.delayed + Navigator</w:t>
            </w:r>
          </w:p>
        </w:tc>
        <w:tc>
          <w:tcPr>
            <w:tcW w:w="2160" w:type="dxa"/>
          </w:tcPr>
          <w:p w14:paraId="42D42A69" w14:textId="77777777" w:rsidR="00B833A7" w:rsidRDefault="00000000">
            <w:r>
              <w:t>Auto navigation</w:t>
            </w:r>
          </w:p>
        </w:tc>
      </w:tr>
    </w:tbl>
    <w:p w14:paraId="21BD2D94" w14:textId="77777777" w:rsidR="00B833A7" w:rsidRDefault="00B833A7"/>
    <w:p w14:paraId="718A488D" w14:textId="77777777" w:rsidR="00B833A7" w:rsidRDefault="00000000">
      <w:pPr>
        <w:pStyle w:val="Heading2"/>
      </w:pPr>
      <w:r>
        <w:t>2. Login Screen</w:t>
      </w:r>
    </w:p>
    <w:p w14:paraId="35C64D0C" w14:textId="77777777" w:rsidR="00440FB5" w:rsidRDefault="00440FB5" w:rsidP="00D94A19">
      <w:r>
        <w:rPr>
          <w:b/>
        </w:rPr>
        <w:t xml:space="preserve">Mục đích: </w:t>
      </w:r>
      <w:r>
        <w:t>Đăng nhập bằng mã nhân viên và mật khẩu.</w:t>
      </w:r>
    </w:p>
    <w:p w14:paraId="13868D38" w14:textId="77777777" w:rsidR="00440FB5" w:rsidRDefault="00440FB5" w:rsidP="00D94A19">
      <w:r>
        <w:rPr>
          <w:b/>
        </w:rPr>
        <w:t>Mô tả chi tiết:</w:t>
      </w:r>
    </w:p>
    <w:p w14:paraId="2BE4583D" w14:textId="77777777" w:rsidR="00440FB5" w:rsidRDefault="00440FB5" w:rsidP="00D94A19">
      <w:pPr>
        <w:pStyle w:val="ListBullet"/>
      </w:pPr>
      <w:r>
        <w:t>Màn hình Login cho phép nhân viên nhập mã nhân viên và mật khẩu để bắt đầu ca làm việc. Vì ứng dụng có cơ chế offline-first, màn hình này cần thể hiện rõ trạng thái mạng để người dùng biết có thể đăng nhập online hay chỉ sử dụng dữ liệu đã lưu.</w:t>
      </w:r>
    </w:p>
    <w:p w14:paraId="7219ED28" w14:textId="77777777" w:rsidR="00440FB5" w:rsidRDefault="00440FB5" w:rsidP="00D94A19">
      <w:pPr>
        <w:pStyle w:val="ListBullet"/>
      </w:pPr>
      <w:r>
        <w:t>Khi có mạng, app gửi thông tin đăng nhập lên server để xác thực và lưu token. Khi offline, app có thể cho phép đăng nhập bằng phiên đã lưu trước đó nếu token/local session còn hợp lệ.</w:t>
      </w:r>
    </w:p>
    <w:p w14:paraId="67ABFEEE" w14:textId="77777777" w:rsidR="00440FB5" w:rsidRDefault="00440FB5" w:rsidP="00440FB5">
      <w:pPr>
        <w:pStyle w:val="ListBullet"/>
      </w:pPr>
      <w:r>
        <w:t>Form cần validate rõ ràng: mã nhân viên không được để trống, mật khẩu không được để trống. Khi lỗi đăng nhập, nên hiển thị SnackBar hoặc thông báo dưới form thay vì chuyển màn hình.</w:t>
      </w:r>
    </w:p>
    <w:tbl>
      <w:tblPr>
        <w:tblStyle w:val="TableGrid"/>
        <w:tblW w:w="0" w:type="auto"/>
        <w:tblLook w:val="04A0" w:firstRow="1" w:lastRow="0" w:firstColumn="1" w:lastColumn="0" w:noHBand="0" w:noVBand="1"/>
      </w:tblPr>
      <w:tblGrid>
        <w:gridCol w:w="2090"/>
        <w:gridCol w:w="2099"/>
        <w:gridCol w:w="2517"/>
        <w:gridCol w:w="2150"/>
      </w:tblGrid>
      <w:tr w:rsidR="00B833A7" w14:paraId="16F74D2C" w14:textId="77777777">
        <w:tc>
          <w:tcPr>
            <w:tcW w:w="2160" w:type="dxa"/>
          </w:tcPr>
          <w:p w14:paraId="79270EBE" w14:textId="77777777" w:rsidR="00B833A7" w:rsidRDefault="00000000">
            <w:r>
              <w:t>Element</w:t>
            </w:r>
          </w:p>
        </w:tc>
        <w:tc>
          <w:tcPr>
            <w:tcW w:w="2160" w:type="dxa"/>
          </w:tcPr>
          <w:p w14:paraId="6A6D8568" w14:textId="77777777" w:rsidR="00B833A7" w:rsidRDefault="00000000">
            <w:r>
              <w:t>Mô tả</w:t>
            </w:r>
          </w:p>
        </w:tc>
        <w:tc>
          <w:tcPr>
            <w:tcW w:w="2160" w:type="dxa"/>
          </w:tcPr>
          <w:p w14:paraId="06A3E6B0" w14:textId="77777777" w:rsidR="00B833A7" w:rsidRDefault="00000000">
            <w:r>
              <w:t>Flutter widget nên dùng</w:t>
            </w:r>
          </w:p>
        </w:tc>
        <w:tc>
          <w:tcPr>
            <w:tcW w:w="2160" w:type="dxa"/>
          </w:tcPr>
          <w:p w14:paraId="58D5A3BC" w14:textId="77777777" w:rsidR="00B833A7" w:rsidRDefault="00000000">
            <w:r>
              <w:t>Lưu ý UI/UX</w:t>
            </w:r>
          </w:p>
        </w:tc>
      </w:tr>
      <w:tr w:rsidR="00B833A7" w14:paraId="276B3063" w14:textId="77777777">
        <w:tc>
          <w:tcPr>
            <w:tcW w:w="2160" w:type="dxa"/>
          </w:tcPr>
          <w:p w14:paraId="28585DB6" w14:textId="77777777" w:rsidR="00B833A7" w:rsidRDefault="00000000">
            <w:r>
              <w:t>Logo App</w:t>
            </w:r>
          </w:p>
        </w:tc>
        <w:tc>
          <w:tcPr>
            <w:tcW w:w="2160" w:type="dxa"/>
          </w:tcPr>
          <w:p w14:paraId="610FE8F4" w14:textId="77777777" w:rsidR="00B833A7" w:rsidRDefault="00000000">
            <w:r>
              <w:t>Hiển thị logo ứng dụng</w:t>
            </w:r>
          </w:p>
        </w:tc>
        <w:tc>
          <w:tcPr>
            <w:tcW w:w="2160" w:type="dxa"/>
          </w:tcPr>
          <w:p w14:paraId="3A68D0AD" w14:textId="77777777" w:rsidR="00B833A7" w:rsidRDefault="00000000">
            <w:r>
              <w:t>Center + Column + Image.asset + Text</w:t>
            </w:r>
          </w:p>
        </w:tc>
        <w:tc>
          <w:tcPr>
            <w:tcW w:w="2160" w:type="dxa"/>
          </w:tcPr>
          <w:p w14:paraId="621A563C" w14:textId="77777777" w:rsidR="00B833A7" w:rsidRDefault="00000000">
            <w:r>
              <w:t>Responsive center layout</w:t>
            </w:r>
          </w:p>
        </w:tc>
      </w:tr>
      <w:tr w:rsidR="00B833A7" w14:paraId="0DCADE61" w14:textId="77777777">
        <w:tc>
          <w:tcPr>
            <w:tcW w:w="2160" w:type="dxa"/>
          </w:tcPr>
          <w:p w14:paraId="562C11B7" w14:textId="77777777" w:rsidR="00B833A7" w:rsidRDefault="00000000">
            <w:r>
              <w:t>Mã nhân viên</w:t>
            </w:r>
          </w:p>
        </w:tc>
        <w:tc>
          <w:tcPr>
            <w:tcW w:w="2160" w:type="dxa"/>
          </w:tcPr>
          <w:p w14:paraId="73B08BD1" w14:textId="77777777" w:rsidR="00B833A7" w:rsidRDefault="00000000">
            <w:r>
              <w:t>Nhập mã nhân viên</w:t>
            </w:r>
          </w:p>
        </w:tc>
        <w:tc>
          <w:tcPr>
            <w:tcW w:w="2160" w:type="dxa"/>
          </w:tcPr>
          <w:p w14:paraId="56F0D82C" w14:textId="77777777" w:rsidR="00B833A7" w:rsidRDefault="00000000">
            <w:r>
              <w:t>Column(Label + TextFormField + Error Text)</w:t>
            </w:r>
          </w:p>
        </w:tc>
        <w:tc>
          <w:tcPr>
            <w:tcW w:w="2160" w:type="dxa"/>
          </w:tcPr>
          <w:p w14:paraId="70A1E493" w14:textId="77777777" w:rsidR="00B833A7" w:rsidRDefault="00000000">
            <w:r>
              <w:t>Required field</w:t>
            </w:r>
          </w:p>
        </w:tc>
      </w:tr>
      <w:tr w:rsidR="00B833A7" w14:paraId="3090C30A" w14:textId="77777777">
        <w:tc>
          <w:tcPr>
            <w:tcW w:w="2160" w:type="dxa"/>
          </w:tcPr>
          <w:p w14:paraId="3AC1F632" w14:textId="77777777" w:rsidR="00B833A7" w:rsidRDefault="00000000">
            <w:r>
              <w:t>Mật khẩu</w:t>
            </w:r>
          </w:p>
        </w:tc>
        <w:tc>
          <w:tcPr>
            <w:tcW w:w="2160" w:type="dxa"/>
          </w:tcPr>
          <w:p w14:paraId="3E0EB687" w14:textId="77777777" w:rsidR="00B833A7" w:rsidRDefault="00000000">
            <w:r>
              <w:t>Nhập mật khẩu</w:t>
            </w:r>
          </w:p>
        </w:tc>
        <w:tc>
          <w:tcPr>
            <w:tcW w:w="2160" w:type="dxa"/>
          </w:tcPr>
          <w:p w14:paraId="557D3521" w14:textId="77777777" w:rsidR="00B833A7" w:rsidRDefault="00000000">
            <w:r>
              <w:t>Column(Label + TextFormField + SuffixIcon + Error Text)</w:t>
            </w:r>
          </w:p>
        </w:tc>
        <w:tc>
          <w:tcPr>
            <w:tcW w:w="2160" w:type="dxa"/>
          </w:tcPr>
          <w:p w14:paraId="3F6C15E5" w14:textId="77777777" w:rsidR="00B833A7" w:rsidRDefault="00000000">
            <w:r>
              <w:t>obscureText = true</w:t>
            </w:r>
          </w:p>
        </w:tc>
      </w:tr>
      <w:tr w:rsidR="00B833A7" w14:paraId="6EBF5BA3" w14:textId="77777777">
        <w:tc>
          <w:tcPr>
            <w:tcW w:w="2160" w:type="dxa"/>
          </w:tcPr>
          <w:p w14:paraId="3C973019" w14:textId="77777777" w:rsidR="00B833A7" w:rsidRDefault="00000000">
            <w:r>
              <w:t>Ghi nhớ đăng nhập</w:t>
            </w:r>
          </w:p>
        </w:tc>
        <w:tc>
          <w:tcPr>
            <w:tcW w:w="2160" w:type="dxa"/>
          </w:tcPr>
          <w:p w14:paraId="0F1D0447" w14:textId="77777777" w:rsidR="00B833A7" w:rsidRDefault="00000000">
            <w:r>
              <w:t>Lưu thông tin đăng nhập</w:t>
            </w:r>
          </w:p>
        </w:tc>
        <w:tc>
          <w:tcPr>
            <w:tcW w:w="2160" w:type="dxa"/>
          </w:tcPr>
          <w:p w14:paraId="6739DF6C" w14:textId="77777777" w:rsidR="00B833A7" w:rsidRDefault="00000000">
            <w:r>
              <w:t>Row(Checkbox + Text)</w:t>
            </w:r>
          </w:p>
        </w:tc>
        <w:tc>
          <w:tcPr>
            <w:tcW w:w="2160" w:type="dxa"/>
          </w:tcPr>
          <w:p w14:paraId="323D24F3" w14:textId="77777777" w:rsidR="00B833A7" w:rsidRDefault="00000000">
            <w:r>
              <w:t>Save SharedPreferences</w:t>
            </w:r>
          </w:p>
        </w:tc>
      </w:tr>
      <w:tr w:rsidR="00B833A7" w14:paraId="39AD2996" w14:textId="77777777">
        <w:tc>
          <w:tcPr>
            <w:tcW w:w="2160" w:type="dxa"/>
          </w:tcPr>
          <w:p w14:paraId="3E2B627E" w14:textId="77777777" w:rsidR="00B833A7" w:rsidRDefault="00000000">
            <w:r>
              <w:t>Quên mật khẩu</w:t>
            </w:r>
          </w:p>
        </w:tc>
        <w:tc>
          <w:tcPr>
            <w:tcW w:w="2160" w:type="dxa"/>
          </w:tcPr>
          <w:p w14:paraId="216E535E" w14:textId="77777777" w:rsidR="00B833A7" w:rsidRDefault="00000000">
            <w:r>
              <w:t>Điều hướng reset password</w:t>
            </w:r>
          </w:p>
        </w:tc>
        <w:tc>
          <w:tcPr>
            <w:tcW w:w="2160" w:type="dxa"/>
          </w:tcPr>
          <w:p w14:paraId="2080FD97" w14:textId="77777777" w:rsidR="00B833A7" w:rsidRDefault="00000000">
            <w:r>
              <w:t>TextButton / GestureDetector</w:t>
            </w:r>
          </w:p>
        </w:tc>
        <w:tc>
          <w:tcPr>
            <w:tcW w:w="2160" w:type="dxa"/>
          </w:tcPr>
          <w:p w14:paraId="0F8D456D" w14:textId="77777777" w:rsidR="00B833A7" w:rsidRDefault="00000000">
            <w:r>
              <w:t>Clickable text</w:t>
            </w:r>
          </w:p>
        </w:tc>
      </w:tr>
      <w:tr w:rsidR="00B833A7" w14:paraId="785D2639" w14:textId="77777777">
        <w:tc>
          <w:tcPr>
            <w:tcW w:w="2160" w:type="dxa"/>
          </w:tcPr>
          <w:p w14:paraId="432121CE" w14:textId="77777777" w:rsidR="00B833A7" w:rsidRDefault="00000000">
            <w:r>
              <w:t>Trạng thái mạng</w:t>
            </w:r>
          </w:p>
        </w:tc>
        <w:tc>
          <w:tcPr>
            <w:tcW w:w="2160" w:type="dxa"/>
          </w:tcPr>
          <w:p w14:paraId="691AAC28" w14:textId="77777777" w:rsidR="00B833A7" w:rsidRDefault="00000000">
            <w:r>
              <w:t>Online / Offline</w:t>
            </w:r>
          </w:p>
        </w:tc>
        <w:tc>
          <w:tcPr>
            <w:tcW w:w="2160" w:type="dxa"/>
          </w:tcPr>
          <w:p w14:paraId="3F4B6FF2" w14:textId="77777777" w:rsidR="00B833A7" w:rsidRDefault="00000000">
            <w:r>
              <w:t>Container + Row(Icon + Text)</w:t>
            </w:r>
          </w:p>
        </w:tc>
        <w:tc>
          <w:tcPr>
            <w:tcW w:w="2160" w:type="dxa"/>
          </w:tcPr>
          <w:p w14:paraId="4C126297" w14:textId="77777777" w:rsidR="00B833A7" w:rsidRDefault="00000000">
            <w:r>
              <w:t>Green/Red state</w:t>
            </w:r>
          </w:p>
        </w:tc>
      </w:tr>
      <w:tr w:rsidR="00B833A7" w14:paraId="172FFDE7" w14:textId="77777777">
        <w:tc>
          <w:tcPr>
            <w:tcW w:w="2160" w:type="dxa"/>
          </w:tcPr>
          <w:p w14:paraId="28906413" w14:textId="77777777" w:rsidR="00B833A7" w:rsidRDefault="00000000">
            <w:r>
              <w:t>Nút đăng nhập</w:t>
            </w:r>
          </w:p>
        </w:tc>
        <w:tc>
          <w:tcPr>
            <w:tcW w:w="2160" w:type="dxa"/>
          </w:tcPr>
          <w:p w14:paraId="465C010C" w14:textId="77777777" w:rsidR="00B833A7" w:rsidRDefault="00000000">
            <w:r>
              <w:t>Submit login</w:t>
            </w:r>
          </w:p>
        </w:tc>
        <w:tc>
          <w:tcPr>
            <w:tcW w:w="2160" w:type="dxa"/>
          </w:tcPr>
          <w:p w14:paraId="52A10286" w14:textId="77777777" w:rsidR="00B833A7" w:rsidRDefault="00000000">
            <w:r>
              <w:t>SizedBox(width.infinity) + ElevatedButton</w:t>
            </w:r>
          </w:p>
        </w:tc>
        <w:tc>
          <w:tcPr>
            <w:tcW w:w="2160" w:type="dxa"/>
          </w:tcPr>
          <w:p w14:paraId="05EAAE5E" w14:textId="77777777" w:rsidR="00B833A7" w:rsidRDefault="00000000">
            <w:r>
              <w:t>Disable khi loading</w:t>
            </w:r>
          </w:p>
        </w:tc>
      </w:tr>
    </w:tbl>
    <w:p w14:paraId="272C51C6" w14:textId="77777777" w:rsidR="00B833A7" w:rsidRDefault="00B833A7"/>
    <w:p w14:paraId="6A49DE03" w14:textId="77777777" w:rsidR="00B833A7" w:rsidRDefault="00000000">
      <w:pPr>
        <w:pStyle w:val="Heading2"/>
      </w:pPr>
      <w:r>
        <w:t>3. Home Screen</w:t>
      </w:r>
    </w:p>
    <w:p w14:paraId="61811A93" w14:textId="77777777" w:rsidR="00440FB5" w:rsidRDefault="00440FB5" w:rsidP="00D94A19">
      <w:r>
        <w:rPr>
          <w:b/>
        </w:rPr>
        <w:t xml:space="preserve">Mục đích: </w:t>
      </w:r>
      <w:r>
        <w:t>Dashboard tổng quan và quick actions.</w:t>
      </w:r>
    </w:p>
    <w:p w14:paraId="30E555CA" w14:textId="77777777" w:rsidR="00440FB5" w:rsidRDefault="00440FB5" w:rsidP="00D94A19">
      <w:r>
        <w:rPr>
          <w:b/>
        </w:rPr>
        <w:t>Mô tả chi tiết:</w:t>
      </w:r>
    </w:p>
    <w:p w14:paraId="6918FECC" w14:textId="77777777" w:rsidR="00440FB5" w:rsidRDefault="00440FB5" w:rsidP="00D94A19">
      <w:pPr>
        <w:pStyle w:val="ListBullet"/>
      </w:pPr>
      <w:r>
        <w:lastRenderedPageBreak/>
        <w:t>Home Screen là màn hình trung tâm sau khi đăng nhập. Màn hình này giúp nhân viên nắm nhanh tình hình trong ngày: tổng khách hàng được phân công, số khách đã ghi, tổng công nợ, số bản ghi chưa đồng bộ và trạng thái online/offline.</w:t>
      </w:r>
    </w:p>
    <w:p w14:paraId="7EF3BED5" w14:textId="77777777" w:rsidR="00440FB5" w:rsidRDefault="00440FB5" w:rsidP="00D94A19">
      <w:pPr>
        <w:pStyle w:val="ListBullet"/>
      </w:pPr>
      <w:r>
        <w:t>Các quick action nên được đặt nổi bật để thao tác nhanh: tải dữ liệu mới, xem danh sách khách hàng, đồng bộ dữ liệu, xem lịch sử. Với nghiệp vụ đi thu thực tế, người dùng thường cần ít thao tác, nên các nút chính phải dễ thấy và dễ bấm.</w:t>
      </w:r>
    </w:p>
    <w:p w14:paraId="67ECF2B4" w14:textId="77777777" w:rsidR="00440FB5" w:rsidRDefault="00440FB5" w:rsidP="00440FB5">
      <w:pPr>
        <w:pStyle w:val="ListBullet"/>
      </w:pPr>
      <w:r>
        <w:t>Khi app đang offline, Home vẫn hoạt động nhưng cần nhấn mạnh rằng các thao tác ghi số và thu tiền sẽ được lưu local, còn tải dữ liệu/đồng bộ sẽ yêu cầu có mạng.</w:t>
      </w:r>
    </w:p>
    <w:tbl>
      <w:tblPr>
        <w:tblStyle w:val="TableGrid"/>
        <w:tblW w:w="0" w:type="auto"/>
        <w:tblLook w:val="04A0" w:firstRow="1" w:lastRow="0" w:firstColumn="1" w:lastColumn="0" w:noHBand="0" w:noVBand="1"/>
      </w:tblPr>
      <w:tblGrid>
        <w:gridCol w:w="2160"/>
        <w:gridCol w:w="2160"/>
        <w:gridCol w:w="2270"/>
        <w:gridCol w:w="2160"/>
      </w:tblGrid>
      <w:tr w:rsidR="00B833A7" w14:paraId="1136A272" w14:textId="77777777">
        <w:tc>
          <w:tcPr>
            <w:tcW w:w="2160" w:type="dxa"/>
          </w:tcPr>
          <w:p w14:paraId="09EA06D7" w14:textId="77777777" w:rsidR="00B833A7" w:rsidRDefault="00000000">
            <w:r>
              <w:t>Element</w:t>
            </w:r>
          </w:p>
        </w:tc>
        <w:tc>
          <w:tcPr>
            <w:tcW w:w="2160" w:type="dxa"/>
          </w:tcPr>
          <w:p w14:paraId="72151947" w14:textId="77777777" w:rsidR="00B833A7" w:rsidRDefault="00000000">
            <w:r>
              <w:t>Mô tả</w:t>
            </w:r>
          </w:p>
        </w:tc>
        <w:tc>
          <w:tcPr>
            <w:tcW w:w="2160" w:type="dxa"/>
          </w:tcPr>
          <w:p w14:paraId="2E77BB52" w14:textId="77777777" w:rsidR="00B833A7" w:rsidRDefault="00000000">
            <w:r>
              <w:t>Flutter widget nên dùng</w:t>
            </w:r>
          </w:p>
        </w:tc>
        <w:tc>
          <w:tcPr>
            <w:tcW w:w="2160" w:type="dxa"/>
          </w:tcPr>
          <w:p w14:paraId="4259FC73" w14:textId="77777777" w:rsidR="00B833A7" w:rsidRDefault="00000000">
            <w:r>
              <w:t>Lưu ý UI/UX</w:t>
            </w:r>
          </w:p>
        </w:tc>
      </w:tr>
      <w:tr w:rsidR="00B833A7" w14:paraId="7F687C3F" w14:textId="77777777">
        <w:tc>
          <w:tcPr>
            <w:tcW w:w="2160" w:type="dxa"/>
          </w:tcPr>
          <w:p w14:paraId="78029AA5" w14:textId="77777777" w:rsidR="00B833A7" w:rsidRDefault="00000000">
            <w:r>
              <w:t>Header nhân viên</w:t>
            </w:r>
          </w:p>
        </w:tc>
        <w:tc>
          <w:tcPr>
            <w:tcW w:w="2160" w:type="dxa"/>
          </w:tcPr>
          <w:p w14:paraId="16F3A4BB" w14:textId="77777777" w:rsidR="00B833A7" w:rsidRDefault="00000000">
            <w:r>
              <w:t>Thông tin nhân viên đăng nhập</w:t>
            </w:r>
          </w:p>
        </w:tc>
        <w:tc>
          <w:tcPr>
            <w:tcW w:w="2160" w:type="dxa"/>
          </w:tcPr>
          <w:p w14:paraId="1C0345EB" w14:textId="77777777" w:rsidR="00B833A7" w:rsidRDefault="00000000">
            <w:r>
              <w:t>Container + Row(CircleAvatar + Column + Text)</w:t>
            </w:r>
          </w:p>
        </w:tc>
        <w:tc>
          <w:tcPr>
            <w:tcW w:w="2160" w:type="dxa"/>
          </w:tcPr>
          <w:p w14:paraId="449E13C0" w14:textId="77777777" w:rsidR="00B833A7" w:rsidRDefault="00000000">
            <w:r>
              <w:t>Profile section</w:t>
            </w:r>
          </w:p>
        </w:tc>
      </w:tr>
      <w:tr w:rsidR="00B833A7" w14:paraId="5E7F2173" w14:textId="77777777">
        <w:tc>
          <w:tcPr>
            <w:tcW w:w="2160" w:type="dxa"/>
          </w:tcPr>
          <w:p w14:paraId="6673725F" w14:textId="77777777" w:rsidR="00B833A7" w:rsidRDefault="00000000">
            <w:r>
              <w:t>Card tổng khách hàng</w:t>
            </w:r>
          </w:p>
        </w:tc>
        <w:tc>
          <w:tcPr>
            <w:tcW w:w="2160" w:type="dxa"/>
          </w:tcPr>
          <w:p w14:paraId="75F79F85" w14:textId="77777777" w:rsidR="00B833A7" w:rsidRDefault="00000000">
            <w:r>
              <w:t>Tổng khách được phân công</w:t>
            </w:r>
          </w:p>
        </w:tc>
        <w:tc>
          <w:tcPr>
            <w:tcW w:w="2160" w:type="dxa"/>
          </w:tcPr>
          <w:p w14:paraId="37AF9892" w14:textId="77777777" w:rsidR="00B833A7" w:rsidRDefault="00000000">
            <w:r>
              <w:t>Card + Column + Text</w:t>
            </w:r>
          </w:p>
        </w:tc>
        <w:tc>
          <w:tcPr>
            <w:tcW w:w="2160" w:type="dxa"/>
          </w:tcPr>
          <w:p w14:paraId="667CD834" w14:textId="77777777" w:rsidR="00B833A7" w:rsidRDefault="00000000">
            <w:r>
              <w:t>Dashboard card</w:t>
            </w:r>
          </w:p>
        </w:tc>
      </w:tr>
      <w:tr w:rsidR="00B833A7" w14:paraId="0567593C" w14:textId="77777777">
        <w:tc>
          <w:tcPr>
            <w:tcW w:w="2160" w:type="dxa"/>
          </w:tcPr>
          <w:p w14:paraId="4E331B75" w14:textId="77777777" w:rsidR="00B833A7" w:rsidRDefault="00000000">
            <w:r>
              <w:t>Card công nợ</w:t>
            </w:r>
          </w:p>
        </w:tc>
        <w:tc>
          <w:tcPr>
            <w:tcW w:w="2160" w:type="dxa"/>
          </w:tcPr>
          <w:p w14:paraId="19B139D0" w14:textId="77777777" w:rsidR="00B833A7" w:rsidRDefault="00000000">
            <w:r>
              <w:t>Hiển thị tổng công nợ</w:t>
            </w:r>
          </w:p>
        </w:tc>
        <w:tc>
          <w:tcPr>
            <w:tcW w:w="2160" w:type="dxa"/>
          </w:tcPr>
          <w:p w14:paraId="3F03A007" w14:textId="77777777" w:rsidR="00B833A7" w:rsidRDefault="00000000">
            <w:r>
              <w:t>Card + Column + Text</w:t>
            </w:r>
          </w:p>
        </w:tc>
        <w:tc>
          <w:tcPr>
            <w:tcW w:w="2160" w:type="dxa"/>
          </w:tcPr>
          <w:p w14:paraId="091F009E" w14:textId="77777777" w:rsidR="00B833A7" w:rsidRDefault="00000000">
            <w:r>
              <w:t>Highlight amount</w:t>
            </w:r>
          </w:p>
        </w:tc>
      </w:tr>
      <w:tr w:rsidR="00B833A7" w14:paraId="28B67BED" w14:textId="77777777">
        <w:tc>
          <w:tcPr>
            <w:tcW w:w="2160" w:type="dxa"/>
          </w:tcPr>
          <w:p w14:paraId="68D7103C" w14:textId="77777777" w:rsidR="00B833A7" w:rsidRDefault="00000000">
            <w:r>
              <w:t>Card chưa sync</w:t>
            </w:r>
          </w:p>
        </w:tc>
        <w:tc>
          <w:tcPr>
            <w:tcW w:w="2160" w:type="dxa"/>
          </w:tcPr>
          <w:p w14:paraId="1D96CBE7" w14:textId="77777777" w:rsidR="00B833A7" w:rsidRDefault="00000000">
            <w:r>
              <w:t>Số bản ghi chưa đồng bộ</w:t>
            </w:r>
          </w:p>
        </w:tc>
        <w:tc>
          <w:tcPr>
            <w:tcW w:w="2160" w:type="dxa"/>
          </w:tcPr>
          <w:p w14:paraId="3D192B4B" w14:textId="77777777" w:rsidR="00B833A7" w:rsidRDefault="00000000">
            <w:r>
              <w:t>Card + Row(Icon + Text)</w:t>
            </w:r>
          </w:p>
        </w:tc>
        <w:tc>
          <w:tcPr>
            <w:tcW w:w="2160" w:type="dxa"/>
          </w:tcPr>
          <w:p w14:paraId="099EB5F0" w14:textId="77777777" w:rsidR="00B833A7" w:rsidRDefault="00000000">
            <w:r>
              <w:t>Warning style</w:t>
            </w:r>
          </w:p>
        </w:tc>
      </w:tr>
      <w:tr w:rsidR="00B833A7" w14:paraId="181603DF" w14:textId="77777777">
        <w:tc>
          <w:tcPr>
            <w:tcW w:w="2160" w:type="dxa"/>
          </w:tcPr>
          <w:p w14:paraId="7BBCEE5D" w14:textId="77777777" w:rsidR="00B833A7" w:rsidRDefault="00000000">
            <w:r>
              <w:t>Quick actions</w:t>
            </w:r>
          </w:p>
        </w:tc>
        <w:tc>
          <w:tcPr>
            <w:tcW w:w="2160" w:type="dxa"/>
          </w:tcPr>
          <w:p w14:paraId="1A1159A0" w14:textId="77777777" w:rsidR="00B833A7" w:rsidRDefault="00000000">
            <w:r>
              <w:t>Tải dữ liệu / Đồng bộ</w:t>
            </w:r>
          </w:p>
        </w:tc>
        <w:tc>
          <w:tcPr>
            <w:tcW w:w="2160" w:type="dxa"/>
          </w:tcPr>
          <w:p w14:paraId="26A82213" w14:textId="77777777" w:rsidR="00B833A7" w:rsidRDefault="00000000">
            <w:r>
              <w:t>GridView + Card + Icon + Text</w:t>
            </w:r>
          </w:p>
        </w:tc>
        <w:tc>
          <w:tcPr>
            <w:tcW w:w="2160" w:type="dxa"/>
          </w:tcPr>
          <w:p w14:paraId="1B2FE94E" w14:textId="77777777" w:rsidR="00B833A7" w:rsidRDefault="00000000">
            <w:r>
              <w:t>2-column grid</w:t>
            </w:r>
          </w:p>
        </w:tc>
      </w:tr>
      <w:tr w:rsidR="00B833A7" w14:paraId="7B3D9DBD" w14:textId="77777777">
        <w:tc>
          <w:tcPr>
            <w:tcW w:w="2160" w:type="dxa"/>
          </w:tcPr>
          <w:p w14:paraId="1F9F2DC6" w14:textId="77777777" w:rsidR="00B833A7" w:rsidRDefault="00000000">
            <w:r>
              <w:t>Bottom navigation</w:t>
            </w:r>
          </w:p>
        </w:tc>
        <w:tc>
          <w:tcPr>
            <w:tcW w:w="2160" w:type="dxa"/>
          </w:tcPr>
          <w:p w14:paraId="38ABBB67" w14:textId="77777777" w:rsidR="00B833A7" w:rsidRDefault="00000000">
            <w:r>
              <w:t>Điều hướng app</w:t>
            </w:r>
          </w:p>
        </w:tc>
        <w:tc>
          <w:tcPr>
            <w:tcW w:w="2160" w:type="dxa"/>
          </w:tcPr>
          <w:p w14:paraId="2F413A48" w14:textId="77777777" w:rsidR="00B833A7" w:rsidRDefault="00000000">
            <w:r>
              <w:t>BottomNavigationBar</w:t>
            </w:r>
          </w:p>
        </w:tc>
        <w:tc>
          <w:tcPr>
            <w:tcW w:w="2160" w:type="dxa"/>
          </w:tcPr>
          <w:p w14:paraId="7465AA27" w14:textId="77777777" w:rsidR="00B833A7" w:rsidRDefault="00000000">
            <w:r>
              <w:t>Persistent navigation</w:t>
            </w:r>
          </w:p>
        </w:tc>
      </w:tr>
    </w:tbl>
    <w:p w14:paraId="05D95A5E" w14:textId="77777777" w:rsidR="00B833A7" w:rsidRDefault="00B833A7"/>
    <w:p w14:paraId="7E6C819D" w14:textId="77777777" w:rsidR="00B833A7" w:rsidRDefault="00000000">
      <w:pPr>
        <w:pStyle w:val="Heading2"/>
      </w:pPr>
      <w:r>
        <w:t>4. Download Data Screen</w:t>
      </w:r>
    </w:p>
    <w:p w14:paraId="3BA520B9" w14:textId="77777777" w:rsidR="00440FB5" w:rsidRDefault="00440FB5" w:rsidP="00D94A19">
      <w:r>
        <w:rPr>
          <w:b/>
        </w:rPr>
        <w:t xml:space="preserve">Mục đích: </w:t>
      </w:r>
      <w:r>
        <w:t>Tải dữ liệu khách hàng từ server về SQLite.</w:t>
      </w:r>
    </w:p>
    <w:p w14:paraId="48E52901" w14:textId="77777777" w:rsidR="00440FB5" w:rsidRDefault="00440FB5" w:rsidP="00D94A19">
      <w:r>
        <w:rPr>
          <w:b/>
        </w:rPr>
        <w:t>Mô tả chi tiết:</w:t>
      </w:r>
    </w:p>
    <w:p w14:paraId="1A62F65D" w14:textId="77777777" w:rsidR="00440FB5" w:rsidRDefault="00440FB5" w:rsidP="00D94A19">
      <w:pPr>
        <w:pStyle w:val="ListBullet"/>
      </w:pPr>
      <w:r>
        <w:t>Màn hình Download Data được dùng trước khi nhân viên đi thu tiền. Đây là bước bắt buộc khi muốn có danh sách khách hàng, chỉ số tháng trước, công nợ và lịch sử thanh toán mới nhất trong thiết bị.</w:t>
      </w:r>
    </w:p>
    <w:p w14:paraId="61920FF2" w14:textId="77777777" w:rsidR="00440FB5" w:rsidRDefault="00440FB5" w:rsidP="00D94A19">
      <w:pPr>
        <w:pStyle w:val="ListBullet"/>
      </w:pPr>
      <w:r>
        <w:t>Màn hình cần hiển thị rõ “Cần mạng” để tránh người dùng bấm tải khi offline. Khi bắt đầu tải, app hiển thị tiến độ theo số lượng khách hàng, ví dụ 35/50, kèm danh sách khách đã tải thành công hoặc đang tải.</w:t>
      </w:r>
    </w:p>
    <w:p w14:paraId="3B7A9FAA" w14:textId="77777777" w:rsidR="00440FB5" w:rsidRDefault="00440FB5" w:rsidP="00440FB5">
      <w:pPr>
        <w:pStyle w:val="ListBullet"/>
      </w:pPr>
      <w:r>
        <w:t>Sau khi tải xong, app lưu dữ liệu vào SQLite và hiển thị tóm tắt: tổng khách hàng, số khách có nợ, tổng công nợ. Người dùng cần biết sau bước này họ có thể tắt mạng và làm việc offline.</w:t>
      </w:r>
    </w:p>
    <w:tbl>
      <w:tblPr>
        <w:tblStyle w:val="TableGrid"/>
        <w:tblW w:w="0" w:type="auto"/>
        <w:tblLook w:val="04A0" w:firstRow="1" w:lastRow="0" w:firstColumn="1" w:lastColumn="0" w:noHBand="0" w:noVBand="1"/>
      </w:tblPr>
      <w:tblGrid>
        <w:gridCol w:w="2094"/>
        <w:gridCol w:w="2147"/>
        <w:gridCol w:w="2517"/>
        <w:gridCol w:w="2098"/>
      </w:tblGrid>
      <w:tr w:rsidR="00B833A7" w14:paraId="6A2D4E43" w14:textId="77777777">
        <w:tc>
          <w:tcPr>
            <w:tcW w:w="2160" w:type="dxa"/>
          </w:tcPr>
          <w:p w14:paraId="02A7D4E8" w14:textId="77777777" w:rsidR="00B833A7" w:rsidRDefault="00000000">
            <w:r>
              <w:t>Element</w:t>
            </w:r>
          </w:p>
        </w:tc>
        <w:tc>
          <w:tcPr>
            <w:tcW w:w="2160" w:type="dxa"/>
          </w:tcPr>
          <w:p w14:paraId="7B9F75AF" w14:textId="77777777" w:rsidR="00B833A7" w:rsidRDefault="00000000">
            <w:r>
              <w:t>Mô tả</w:t>
            </w:r>
          </w:p>
        </w:tc>
        <w:tc>
          <w:tcPr>
            <w:tcW w:w="2160" w:type="dxa"/>
          </w:tcPr>
          <w:p w14:paraId="2F72BDA1" w14:textId="77777777" w:rsidR="00B833A7" w:rsidRDefault="00000000">
            <w:r>
              <w:t>Flutter widget nên dùng</w:t>
            </w:r>
          </w:p>
        </w:tc>
        <w:tc>
          <w:tcPr>
            <w:tcW w:w="2160" w:type="dxa"/>
          </w:tcPr>
          <w:p w14:paraId="5FE1880D" w14:textId="77777777" w:rsidR="00B833A7" w:rsidRDefault="00000000">
            <w:r>
              <w:t>Lưu ý UI/UX</w:t>
            </w:r>
          </w:p>
        </w:tc>
      </w:tr>
      <w:tr w:rsidR="00B833A7" w14:paraId="26B3033A" w14:textId="77777777">
        <w:tc>
          <w:tcPr>
            <w:tcW w:w="2160" w:type="dxa"/>
          </w:tcPr>
          <w:p w14:paraId="67203DA0" w14:textId="77777777" w:rsidR="00B833A7" w:rsidRDefault="00000000">
            <w:r>
              <w:t>Thông tin tải dữ liệu</w:t>
            </w:r>
          </w:p>
        </w:tc>
        <w:tc>
          <w:tcPr>
            <w:tcW w:w="2160" w:type="dxa"/>
          </w:tcPr>
          <w:p w14:paraId="5AE9026F" w14:textId="77777777" w:rsidR="00B833A7" w:rsidRDefault="00000000">
            <w:r>
              <w:t>Hiển thị mô tả download</w:t>
            </w:r>
          </w:p>
        </w:tc>
        <w:tc>
          <w:tcPr>
            <w:tcW w:w="2160" w:type="dxa"/>
          </w:tcPr>
          <w:p w14:paraId="380F37F6" w14:textId="77777777" w:rsidR="00B833A7" w:rsidRDefault="00000000">
            <w:r>
              <w:t>Card + Column + Text</w:t>
            </w:r>
          </w:p>
        </w:tc>
        <w:tc>
          <w:tcPr>
            <w:tcW w:w="2160" w:type="dxa"/>
          </w:tcPr>
          <w:p w14:paraId="3AE2B7D4" w14:textId="77777777" w:rsidR="00B833A7" w:rsidRDefault="00000000">
            <w:r>
              <w:t>Info section</w:t>
            </w:r>
          </w:p>
        </w:tc>
      </w:tr>
      <w:tr w:rsidR="00B833A7" w14:paraId="7D648ABE" w14:textId="77777777">
        <w:tc>
          <w:tcPr>
            <w:tcW w:w="2160" w:type="dxa"/>
          </w:tcPr>
          <w:p w14:paraId="3C8F9F4A" w14:textId="77777777" w:rsidR="00B833A7" w:rsidRDefault="00000000">
            <w:r>
              <w:t>Ngày tải gần nhất</w:t>
            </w:r>
          </w:p>
        </w:tc>
        <w:tc>
          <w:tcPr>
            <w:tcW w:w="2160" w:type="dxa"/>
          </w:tcPr>
          <w:p w14:paraId="6CDE9DD7" w14:textId="77777777" w:rsidR="00B833A7" w:rsidRDefault="00000000">
            <w:r>
              <w:t>lastDownloadDate</w:t>
            </w:r>
          </w:p>
        </w:tc>
        <w:tc>
          <w:tcPr>
            <w:tcW w:w="2160" w:type="dxa"/>
          </w:tcPr>
          <w:p w14:paraId="335A37A5" w14:textId="77777777" w:rsidR="00B833A7" w:rsidRDefault="00000000">
            <w:r>
              <w:t>Row(Icon + Text)</w:t>
            </w:r>
          </w:p>
        </w:tc>
        <w:tc>
          <w:tcPr>
            <w:tcW w:w="2160" w:type="dxa"/>
          </w:tcPr>
          <w:p w14:paraId="27157635" w14:textId="77777777" w:rsidR="00B833A7" w:rsidRDefault="00000000">
            <w:r>
              <w:t>Metadata</w:t>
            </w:r>
          </w:p>
        </w:tc>
      </w:tr>
      <w:tr w:rsidR="00B833A7" w14:paraId="5F8E9751" w14:textId="77777777">
        <w:tc>
          <w:tcPr>
            <w:tcW w:w="2160" w:type="dxa"/>
          </w:tcPr>
          <w:p w14:paraId="152BA3C5" w14:textId="77777777" w:rsidR="00B833A7" w:rsidRDefault="00000000">
            <w:r>
              <w:t>Button tải dữ liệu</w:t>
            </w:r>
          </w:p>
        </w:tc>
        <w:tc>
          <w:tcPr>
            <w:tcW w:w="2160" w:type="dxa"/>
          </w:tcPr>
          <w:p w14:paraId="46368313" w14:textId="77777777" w:rsidR="00B833A7" w:rsidRDefault="00000000">
            <w:r>
              <w:t>Bắt đầu download</w:t>
            </w:r>
          </w:p>
        </w:tc>
        <w:tc>
          <w:tcPr>
            <w:tcW w:w="2160" w:type="dxa"/>
          </w:tcPr>
          <w:p w14:paraId="344F46D2" w14:textId="77777777" w:rsidR="00B833A7" w:rsidRDefault="00000000">
            <w:r>
              <w:t>SizedBox(width.infinity) + ElevatedButton.icon</w:t>
            </w:r>
          </w:p>
        </w:tc>
        <w:tc>
          <w:tcPr>
            <w:tcW w:w="2160" w:type="dxa"/>
          </w:tcPr>
          <w:p w14:paraId="605CB4BD" w14:textId="77777777" w:rsidR="00B833A7" w:rsidRDefault="00000000">
            <w:r>
              <w:t>Primary action</w:t>
            </w:r>
          </w:p>
        </w:tc>
      </w:tr>
      <w:tr w:rsidR="00B833A7" w14:paraId="79CF83FD" w14:textId="77777777">
        <w:tc>
          <w:tcPr>
            <w:tcW w:w="2160" w:type="dxa"/>
          </w:tcPr>
          <w:p w14:paraId="7C4FE466" w14:textId="77777777" w:rsidR="00B833A7" w:rsidRDefault="00000000">
            <w:r>
              <w:lastRenderedPageBreak/>
              <w:t>Progress tải</w:t>
            </w:r>
          </w:p>
        </w:tc>
        <w:tc>
          <w:tcPr>
            <w:tcW w:w="2160" w:type="dxa"/>
          </w:tcPr>
          <w:p w14:paraId="1FFA256D" w14:textId="77777777" w:rsidR="00B833A7" w:rsidRDefault="00000000">
            <w:r>
              <w:t>35/50 khách hàng</w:t>
            </w:r>
          </w:p>
        </w:tc>
        <w:tc>
          <w:tcPr>
            <w:tcW w:w="2160" w:type="dxa"/>
          </w:tcPr>
          <w:p w14:paraId="5A7A908D" w14:textId="77777777" w:rsidR="00B833A7" w:rsidRDefault="00000000">
            <w:r>
              <w:t>Column(Text + LinearProgressIndicator + Text)</w:t>
            </w:r>
          </w:p>
        </w:tc>
        <w:tc>
          <w:tcPr>
            <w:tcW w:w="2160" w:type="dxa"/>
          </w:tcPr>
          <w:p w14:paraId="2B0855C7" w14:textId="77777777" w:rsidR="00B833A7" w:rsidRDefault="00000000">
            <w:r>
              <w:t>Realtime update</w:t>
            </w:r>
          </w:p>
        </w:tc>
      </w:tr>
      <w:tr w:rsidR="00B833A7" w14:paraId="1C86B2E6" w14:textId="77777777">
        <w:tc>
          <w:tcPr>
            <w:tcW w:w="2160" w:type="dxa"/>
          </w:tcPr>
          <w:p w14:paraId="290772CE" w14:textId="77777777" w:rsidR="00B833A7" w:rsidRDefault="00000000">
            <w:r>
              <w:t>Danh sách đang tải</w:t>
            </w:r>
          </w:p>
        </w:tc>
        <w:tc>
          <w:tcPr>
            <w:tcW w:w="2160" w:type="dxa"/>
          </w:tcPr>
          <w:p w14:paraId="1DCBFFE9" w14:textId="77777777" w:rsidR="00B833A7" w:rsidRDefault="00000000">
            <w:r>
              <w:t>Trạng thái từng khách hàng</w:t>
            </w:r>
          </w:p>
        </w:tc>
        <w:tc>
          <w:tcPr>
            <w:tcW w:w="2160" w:type="dxa"/>
          </w:tcPr>
          <w:p w14:paraId="36255487" w14:textId="77777777" w:rsidR="00B833A7" w:rsidRDefault="00000000">
            <w:r>
              <w:t>ListView + ListTile</w:t>
            </w:r>
          </w:p>
        </w:tc>
        <w:tc>
          <w:tcPr>
            <w:tcW w:w="2160" w:type="dxa"/>
          </w:tcPr>
          <w:p w14:paraId="51289270" w14:textId="77777777" w:rsidR="00B833A7" w:rsidRDefault="00000000">
            <w:r>
              <w:t>Loading status</w:t>
            </w:r>
          </w:p>
        </w:tc>
      </w:tr>
      <w:tr w:rsidR="00B833A7" w14:paraId="1DFFDCD1" w14:textId="77777777">
        <w:tc>
          <w:tcPr>
            <w:tcW w:w="2160" w:type="dxa"/>
          </w:tcPr>
          <w:p w14:paraId="7689DDB8" w14:textId="77777777" w:rsidR="00B833A7" w:rsidRDefault="00000000">
            <w:r>
              <w:t>Dialog thành công</w:t>
            </w:r>
          </w:p>
        </w:tc>
        <w:tc>
          <w:tcPr>
            <w:tcW w:w="2160" w:type="dxa"/>
          </w:tcPr>
          <w:p w14:paraId="220BD694" w14:textId="77777777" w:rsidR="00B833A7" w:rsidRDefault="00000000">
            <w:r>
              <w:t>Thông báo tải thành công</w:t>
            </w:r>
          </w:p>
        </w:tc>
        <w:tc>
          <w:tcPr>
            <w:tcW w:w="2160" w:type="dxa"/>
          </w:tcPr>
          <w:p w14:paraId="3B33B39F" w14:textId="77777777" w:rsidR="00B833A7" w:rsidRDefault="00000000">
            <w:r>
              <w:t>AlertDialog + Column + Text</w:t>
            </w:r>
          </w:p>
        </w:tc>
        <w:tc>
          <w:tcPr>
            <w:tcW w:w="2160" w:type="dxa"/>
          </w:tcPr>
          <w:p w14:paraId="497EBC05" w14:textId="77777777" w:rsidR="00B833A7" w:rsidRDefault="00000000">
            <w:r>
              <w:t>Summary info</w:t>
            </w:r>
          </w:p>
        </w:tc>
      </w:tr>
    </w:tbl>
    <w:p w14:paraId="7BC6FEF6" w14:textId="77777777" w:rsidR="00B833A7" w:rsidRDefault="00B833A7"/>
    <w:p w14:paraId="1C3016AF" w14:textId="77777777" w:rsidR="00B833A7" w:rsidRDefault="00000000">
      <w:pPr>
        <w:pStyle w:val="Heading2"/>
      </w:pPr>
      <w:r>
        <w:t>5. Customer List Screen</w:t>
      </w:r>
    </w:p>
    <w:p w14:paraId="68B0FBBD" w14:textId="77777777" w:rsidR="00440FB5" w:rsidRDefault="00440FB5" w:rsidP="00D94A19">
      <w:r>
        <w:rPr>
          <w:b/>
        </w:rPr>
        <w:t xml:space="preserve">Mục đích: </w:t>
      </w:r>
      <w:r>
        <w:t>Hiển thị danh sách khách hàng offline.</w:t>
      </w:r>
    </w:p>
    <w:p w14:paraId="68B6690F" w14:textId="77777777" w:rsidR="00440FB5" w:rsidRDefault="00440FB5" w:rsidP="00D94A19">
      <w:r>
        <w:rPr>
          <w:b/>
        </w:rPr>
        <w:t>Mô tả chi tiết:</w:t>
      </w:r>
    </w:p>
    <w:p w14:paraId="38E957C4" w14:textId="77777777" w:rsidR="00440FB5" w:rsidRDefault="00440FB5" w:rsidP="00D94A19">
      <w:pPr>
        <w:pStyle w:val="ListBullet"/>
      </w:pPr>
      <w:r>
        <w:t>Customer List là màn hình nhân viên sử dụng nhiều nhất khi đi thu. Dữ liệu được lấy từ SQLite nên phải hoạt động tốt khi không có mạng. Mỗi khách hàng nên được hiển thị bằng card ngắn gọn gồm mã khách hàng, tên, địa chỉ, chỉ số cũ và tình trạng công nợ.</w:t>
      </w:r>
    </w:p>
    <w:p w14:paraId="6AD8C295" w14:textId="77777777" w:rsidR="00440FB5" w:rsidRDefault="00440FB5" w:rsidP="00D94A19">
      <w:pPr>
        <w:pStyle w:val="ListBullet"/>
      </w:pPr>
      <w:r>
        <w:t>Thanh tìm kiếm giúp tìm nhanh theo mã khách hàng, tên hoặc số điện thoại. Bộ lọc giúp nhân viên ưu tiên khách chưa ghi số, khách còn nợ hoặc khách đã hoàn tất.</w:t>
      </w:r>
    </w:p>
    <w:p w14:paraId="18ADB9CE" w14:textId="77777777" w:rsidR="00440FB5" w:rsidRDefault="00440FB5" w:rsidP="00440FB5">
      <w:pPr>
        <w:pStyle w:val="ListBullet"/>
      </w:pPr>
      <w:r>
        <w:t>Khi bấm vào một khách hàng, app điều hướng sang Customer Detail Screen. Nếu danh sách rỗng, cần hiển thị empty state hướng dẫn người dùng vào màn hình Download Data để tải dữ liệu.</w:t>
      </w:r>
    </w:p>
    <w:p w14:paraId="54B1FA9D" w14:textId="77777777" w:rsidR="00440FB5" w:rsidRDefault="00440FB5" w:rsidP="00440FB5">
      <w:pPr>
        <w:pStyle w:val="ListBullet"/>
        <w:numPr>
          <w:ilvl w:val="0"/>
          <w:numId w:val="0"/>
        </w:numPr>
        <w:ind w:left="360"/>
      </w:pPr>
    </w:p>
    <w:tbl>
      <w:tblPr>
        <w:tblStyle w:val="TableGrid"/>
        <w:tblW w:w="0" w:type="auto"/>
        <w:tblLook w:val="04A0" w:firstRow="1" w:lastRow="0" w:firstColumn="1" w:lastColumn="0" w:noHBand="0" w:noVBand="1"/>
      </w:tblPr>
      <w:tblGrid>
        <w:gridCol w:w="2160"/>
        <w:gridCol w:w="2160"/>
        <w:gridCol w:w="2160"/>
        <w:gridCol w:w="2160"/>
      </w:tblGrid>
      <w:tr w:rsidR="00B833A7" w14:paraId="7954EA52" w14:textId="77777777">
        <w:tc>
          <w:tcPr>
            <w:tcW w:w="2160" w:type="dxa"/>
          </w:tcPr>
          <w:p w14:paraId="4E84FF2F" w14:textId="77777777" w:rsidR="00B833A7" w:rsidRDefault="00000000">
            <w:r>
              <w:t>Element</w:t>
            </w:r>
          </w:p>
        </w:tc>
        <w:tc>
          <w:tcPr>
            <w:tcW w:w="2160" w:type="dxa"/>
          </w:tcPr>
          <w:p w14:paraId="5F3E849D" w14:textId="77777777" w:rsidR="00B833A7" w:rsidRDefault="00000000">
            <w:r>
              <w:t>Mô tả</w:t>
            </w:r>
          </w:p>
        </w:tc>
        <w:tc>
          <w:tcPr>
            <w:tcW w:w="2160" w:type="dxa"/>
          </w:tcPr>
          <w:p w14:paraId="7C72735E" w14:textId="77777777" w:rsidR="00B833A7" w:rsidRDefault="00000000">
            <w:r>
              <w:t>Flutter widget nên dùng</w:t>
            </w:r>
          </w:p>
        </w:tc>
        <w:tc>
          <w:tcPr>
            <w:tcW w:w="2160" w:type="dxa"/>
          </w:tcPr>
          <w:p w14:paraId="4DC0D269" w14:textId="77777777" w:rsidR="00B833A7" w:rsidRDefault="00000000">
            <w:r>
              <w:t>Lưu ý UI/UX</w:t>
            </w:r>
          </w:p>
        </w:tc>
      </w:tr>
      <w:tr w:rsidR="00B833A7" w14:paraId="45D47264" w14:textId="77777777">
        <w:tc>
          <w:tcPr>
            <w:tcW w:w="2160" w:type="dxa"/>
          </w:tcPr>
          <w:p w14:paraId="49AE465F" w14:textId="77777777" w:rsidR="00B833A7" w:rsidRDefault="00000000">
            <w:r>
              <w:t>Search khách hàng</w:t>
            </w:r>
          </w:p>
        </w:tc>
        <w:tc>
          <w:tcPr>
            <w:tcW w:w="2160" w:type="dxa"/>
          </w:tcPr>
          <w:p w14:paraId="3DCE8AA5" w14:textId="77777777" w:rsidR="00B833A7" w:rsidRDefault="00000000">
            <w:r>
              <w:t>Tìm theo mã/tên/SĐT</w:t>
            </w:r>
          </w:p>
        </w:tc>
        <w:tc>
          <w:tcPr>
            <w:tcW w:w="2160" w:type="dxa"/>
          </w:tcPr>
          <w:p w14:paraId="37A9B781" w14:textId="77777777" w:rsidR="00B833A7" w:rsidRDefault="00000000">
            <w:r>
              <w:t>Column(Label + TextField)</w:t>
            </w:r>
          </w:p>
        </w:tc>
        <w:tc>
          <w:tcPr>
            <w:tcW w:w="2160" w:type="dxa"/>
          </w:tcPr>
          <w:p w14:paraId="04F1A85C" w14:textId="77777777" w:rsidR="00B833A7" w:rsidRDefault="00000000">
            <w:r>
              <w:t>prefix search icon</w:t>
            </w:r>
          </w:p>
        </w:tc>
      </w:tr>
      <w:tr w:rsidR="00B833A7" w14:paraId="77CFD056" w14:textId="77777777">
        <w:tc>
          <w:tcPr>
            <w:tcW w:w="2160" w:type="dxa"/>
          </w:tcPr>
          <w:p w14:paraId="02353D2D" w14:textId="77777777" w:rsidR="00B833A7" w:rsidRDefault="00000000">
            <w:r>
              <w:t>Filter khách hàng</w:t>
            </w:r>
          </w:p>
        </w:tc>
        <w:tc>
          <w:tcPr>
            <w:tcW w:w="2160" w:type="dxa"/>
          </w:tcPr>
          <w:p w14:paraId="4F788877" w14:textId="77777777" w:rsidR="00B833A7" w:rsidRDefault="00000000">
            <w:r>
              <w:t>Có nợ / Đã ghi / Chưa ghi</w:t>
            </w:r>
          </w:p>
        </w:tc>
        <w:tc>
          <w:tcPr>
            <w:tcW w:w="2160" w:type="dxa"/>
          </w:tcPr>
          <w:p w14:paraId="5E182203" w14:textId="77777777" w:rsidR="00B833A7" w:rsidRDefault="00000000">
            <w:r>
              <w:t>Wrap + ChoiceChip</w:t>
            </w:r>
          </w:p>
        </w:tc>
        <w:tc>
          <w:tcPr>
            <w:tcW w:w="2160" w:type="dxa"/>
          </w:tcPr>
          <w:p w14:paraId="5EDDA355" w14:textId="77777777" w:rsidR="00B833A7" w:rsidRDefault="00000000">
            <w:r>
              <w:t>Single select</w:t>
            </w:r>
          </w:p>
        </w:tc>
      </w:tr>
      <w:tr w:rsidR="00B833A7" w14:paraId="4671480A" w14:textId="77777777">
        <w:tc>
          <w:tcPr>
            <w:tcW w:w="2160" w:type="dxa"/>
          </w:tcPr>
          <w:p w14:paraId="7A7878FC" w14:textId="77777777" w:rsidR="00B833A7" w:rsidRDefault="00000000">
            <w:r>
              <w:t>Customer item</w:t>
            </w:r>
          </w:p>
        </w:tc>
        <w:tc>
          <w:tcPr>
            <w:tcW w:w="2160" w:type="dxa"/>
          </w:tcPr>
          <w:p w14:paraId="7AC66496" w14:textId="77777777" w:rsidR="00B833A7" w:rsidRDefault="00000000">
            <w:r>
              <w:t>Hiển thị thông tin khách hàng</w:t>
            </w:r>
          </w:p>
        </w:tc>
        <w:tc>
          <w:tcPr>
            <w:tcW w:w="2160" w:type="dxa"/>
          </w:tcPr>
          <w:p w14:paraId="280DD73D" w14:textId="77777777" w:rsidR="00B833A7" w:rsidRDefault="00000000">
            <w:r>
              <w:t>Card + ListTile</w:t>
            </w:r>
          </w:p>
        </w:tc>
        <w:tc>
          <w:tcPr>
            <w:tcW w:w="2160" w:type="dxa"/>
          </w:tcPr>
          <w:p w14:paraId="360705AB" w14:textId="77777777" w:rsidR="00B833A7" w:rsidRDefault="00000000">
            <w:r>
              <w:t>rounded + shadow</w:t>
            </w:r>
          </w:p>
        </w:tc>
      </w:tr>
      <w:tr w:rsidR="00B833A7" w14:paraId="2C5D49B2" w14:textId="77777777">
        <w:tc>
          <w:tcPr>
            <w:tcW w:w="2160" w:type="dxa"/>
          </w:tcPr>
          <w:p w14:paraId="02E57616" w14:textId="77777777" w:rsidR="00B833A7" w:rsidRDefault="00000000">
            <w:r>
              <w:t>Tên khách hàng</w:t>
            </w:r>
          </w:p>
        </w:tc>
        <w:tc>
          <w:tcPr>
            <w:tcW w:w="2160" w:type="dxa"/>
          </w:tcPr>
          <w:p w14:paraId="37EFE44A" w14:textId="77777777" w:rsidR="00B833A7" w:rsidRDefault="00000000">
            <w:r>
              <w:t>Tên đầy đủ khách hàng</w:t>
            </w:r>
          </w:p>
        </w:tc>
        <w:tc>
          <w:tcPr>
            <w:tcW w:w="2160" w:type="dxa"/>
          </w:tcPr>
          <w:p w14:paraId="0915AA81" w14:textId="77777777" w:rsidR="00B833A7" w:rsidRDefault="00000000">
            <w:r>
              <w:t>Column + Text</w:t>
            </w:r>
          </w:p>
        </w:tc>
        <w:tc>
          <w:tcPr>
            <w:tcW w:w="2160" w:type="dxa"/>
          </w:tcPr>
          <w:p w14:paraId="1F3AC326" w14:textId="77777777" w:rsidR="00B833A7" w:rsidRDefault="00000000">
            <w:r>
              <w:t>fontWeight.w600</w:t>
            </w:r>
          </w:p>
        </w:tc>
      </w:tr>
      <w:tr w:rsidR="00B833A7" w14:paraId="48654BC9" w14:textId="77777777">
        <w:tc>
          <w:tcPr>
            <w:tcW w:w="2160" w:type="dxa"/>
          </w:tcPr>
          <w:p w14:paraId="11E0F0AF" w14:textId="77777777" w:rsidR="00B833A7" w:rsidRDefault="00000000">
            <w:r>
              <w:t>Thông tin phụ</w:t>
            </w:r>
          </w:p>
        </w:tc>
        <w:tc>
          <w:tcPr>
            <w:tcW w:w="2160" w:type="dxa"/>
          </w:tcPr>
          <w:p w14:paraId="7D7E13D5" w14:textId="77777777" w:rsidR="00B833A7" w:rsidRDefault="00000000">
            <w:r>
              <w:t>Địa chỉ, mã KH</w:t>
            </w:r>
          </w:p>
        </w:tc>
        <w:tc>
          <w:tcPr>
            <w:tcW w:w="2160" w:type="dxa"/>
          </w:tcPr>
          <w:p w14:paraId="68CBBD4D" w14:textId="77777777" w:rsidR="00B833A7" w:rsidRDefault="00000000">
            <w:r>
              <w:t>Column + Text</w:t>
            </w:r>
          </w:p>
        </w:tc>
        <w:tc>
          <w:tcPr>
            <w:tcW w:w="2160" w:type="dxa"/>
          </w:tcPr>
          <w:p w14:paraId="6B2A149A" w14:textId="77777777" w:rsidR="00B833A7" w:rsidRDefault="00000000">
            <w:r>
              <w:t>subtitle style</w:t>
            </w:r>
          </w:p>
        </w:tc>
      </w:tr>
      <w:tr w:rsidR="00B833A7" w14:paraId="1FA6BB04" w14:textId="77777777">
        <w:tc>
          <w:tcPr>
            <w:tcW w:w="2160" w:type="dxa"/>
          </w:tcPr>
          <w:p w14:paraId="711930F6" w14:textId="77777777" w:rsidR="00B833A7" w:rsidRDefault="00000000">
            <w:r>
              <w:t>Badge công nợ</w:t>
            </w:r>
          </w:p>
        </w:tc>
        <w:tc>
          <w:tcPr>
            <w:tcW w:w="2160" w:type="dxa"/>
          </w:tcPr>
          <w:p w14:paraId="6E78507D" w14:textId="77777777" w:rsidR="00B833A7" w:rsidRDefault="00000000">
            <w:r>
              <w:t>Hiển thị tiền nợ</w:t>
            </w:r>
          </w:p>
        </w:tc>
        <w:tc>
          <w:tcPr>
            <w:tcW w:w="2160" w:type="dxa"/>
          </w:tcPr>
          <w:p w14:paraId="18B4C6D2" w14:textId="77777777" w:rsidR="00B833A7" w:rsidRDefault="00000000">
            <w:r>
              <w:t>Container + Row(Icon + Text)</w:t>
            </w:r>
          </w:p>
        </w:tc>
        <w:tc>
          <w:tcPr>
            <w:tcW w:w="2160" w:type="dxa"/>
          </w:tcPr>
          <w:p w14:paraId="6A3C200E" w14:textId="77777777" w:rsidR="00B833A7" w:rsidRDefault="00000000">
            <w:r>
              <w:t>orange/red color</w:t>
            </w:r>
          </w:p>
        </w:tc>
      </w:tr>
      <w:tr w:rsidR="00B833A7" w14:paraId="5643D95C" w14:textId="77777777">
        <w:tc>
          <w:tcPr>
            <w:tcW w:w="2160" w:type="dxa"/>
          </w:tcPr>
          <w:p w14:paraId="5A613A94" w14:textId="77777777" w:rsidR="00B833A7" w:rsidRDefault="00000000">
            <w:r>
              <w:t>Action xem chi tiết</w:t>
            </w:r>
          </w:p>
        </w:tc>
        <w:tc>
          <w:tcPr>
            <w:tcW w:w="2160" w:type="dxa"/>
          </w:tcPr>
          <w:p w14:paraId="5F112D76" w14:textId="77777777" w:rsidR="00B833A7" w:rsidRDefault="00000000">
            <w:r>
              <w:t>Đi tới detail screen</w:t>
            </w:r>
          </w:p>
        </w:tc>
        <w:tc>
          <w:tcPr>
            <w:tcW w:w="2160" w:type="dxa"/>
          </w:tcPr>
          <w:p w14:paraId="3109DEB6" w14:textId="77777777" w:rsidR="00B833A7" w:rsidRDefault="00000000">
            <w:r>
              <w:t>InkWell + Navigator</w:t>
            </w:r>
          </w:p>
        </w:tc>
        <w:tc>
          <w:tcPr>
            <w:tcW w:w="2160" w:type="dxa"/>
          </w:tcPr>
          <w:p w14:paraId="62B1B399" w14:textId="77777777" w:rsidR="00B833A7" w:rsidRDefault="00000000">
            <w:r>
              <w:t>Tap interaction</w:t>
            </w:r>
          </w:p>
        </w:tc>
      </w:tr>
    </w:tbl>
    <w:p w14:paraId="03F68407" w14:textId="77777777" w:rsidR="00B833A7" w:rsidRDefault="00B833A7"/>
    <w:p w14:paraId="2333BFB6" w14:textId="77777777" w:rsidR="00B833A7" w:rsidRDefault="00000000">
      <w:pPr>
        <w:pStyle w:val="Heading2"/>
      </w:pPr>
      <w:r>
        <w:t>6. Customer Detail Screen</w:t>
      </w:r>
    </w:p>
    <w:p w14:paraId="20FA877F" w14:textId="77777777" w:rsidR="00440FB5" w:rsidRDefault="00440FB5" w:rsidP="00D94A19">
      <w:r>
        <w:rPr>
          <w:b/>
        </w:rPr>
        <w:t xml:space="preserve">Mục đích: </w:t>
      </w:r>
      <w:r>
        <w:t>Hiển thị thông tin chi tiết khách hàng và công nợ.</w:t>
      </w:r>
    </w:p>
    <w:p w14:paraId="462CE495" w14:textId="77777777" w:rsidR="00440FB5" w:rsidRDefault="00440FB5" w:rsidP="00D94A19">
      <w:r>
        <w:rPr>
          <w:b/>
        </w:rPr>
        <w:t>Mô tả chi tiết:</w:t>
      </w:r>
    </w:p>
    <w:p w14:paraId="434A12FA" w14:textId="77777777" w:rsidR="00440FB5" w:rsidRDefault="00440FB5" w:rsidP="00D94A19">
      <w:pPr>
        <w:pStyle w:val="ListBullet"/>
      </w:pPr>
      <w:r>
        <w:lastRenderedPageBreak/>
        <w:t>Màn hình này cung cấp toàn bộ thông tin cần thiết trước khi ghi chỉ số hoặc thu tiền cho một khách hàng. Phần đầu nên là thông tin nhận diện khách hàng: mã, tên, địa chỉ, số điện thoại và chỉ số gần nhất.</w:t>
      </w:r>
    </w:p>
    <w:p w14:paraId="0BC6DB6A" w14:textId="77777777" w:rsidR="00440FB5" w:rsidRDefault="00440FB5" w:rsidP="00D94A19">
      <w:pPr>
        <w:pStyle w:val="ListBullet"/>
      </w:pPr>
      <w:r>
        <w:t>Phần công nợ cần nổi bật vì ảnh hưởng trực tiếp đến số tiền phải thu. Nếu khách có nợ, nên hiển thị tổng nợ, số tháng nợ và danh sách chi tiết từng tháng trong ExpansionTile để màn hình không quá dài.</w:t>
      </w:r>
    </w:p>
    <w:p w14:paraId="66DC15C5" w14:textId="77777777" w:rsidR="00440FB5" w:rsidRDefault="00440FB5" w:rsidP="00440FB5">
      <w:pPr>
        <w:pStyle w:val="ListBullet"/>
      </w:pPr>
      <w:r>
        <w:t>Bên dưới có thể hiển thị lịch sử ghi số và lịch sử thanh toán gần nhất để nhân viên đối chiếu. Nút “Ghi chỉ số mới” là hành động chính và nên đặt cố định hoặc nổi bật cuối màn hình.</w:t>
      </w:r>
    </w:p>
    <w:tbl>
      <w:tblPr>
        <w:tblStyle w:val="TableGrid"/>
        <w:tblW w:w="0" w:type="auto"/>
        <w:tblLook w:val="04A0" w:firstRow="1" w:lastRow="0" w:firstColumn="1" w:lastColumn="0" w:noHBand="0" w:noVBand="1"/>
      </w:tblPr>
      <w:tblGrid>
        <w:gridCol w:w="2107"/>
        <w:gridCol w:w="2110"/>
        <w:gridCol w:w="2517"/>
        <w:gridCol w:w="2122"/>
      </w:tblGrid>
      <w:tr w:rsidR="00B833A7" w14:paraId="2161C4D5" w14:textId="77777777">
        <w:tc>
          <w:tcPr>
            <w:tcW w:w="2160" w:type="dxa"/>
          </w:tcPr>
          <w:p w14:paraId="40F81CBE" w14:textId="77777777" w:rsidR="00B833A7" w:rsidRDefault="00000000">
            <w:r>
              <w:t>Element</w:t>
            </w:r>
          </w:p>
        </w:tc>
        <w:tc>
          <w:tcPr>
            <w:tcW w:w="2160" w:type="dxa"/>
          </w:tcPr>
          <w:p w14:paraId="09738755" w14:textId="77777777" w:rsidR="00B833A7" w:rsidRDefault="00000000">
            <w:r>
              <w:t>Mô tả</w:t>
            </w:r>
          </w:p>
        </w:tc>
        <w:tc>
          <w:tcPr>
            <w:tcW w:w="2160" w:type="dxa"/>
          </w:tcPr>
          <w:p w14:paraId="301B8758" w14:textId="77777777" w:rsidR="00B833A7" w:rsidRDefault="00000000">
            <w:r>
              <w:t>Flutter widget nên dùng</w:t>
            </w:r>
          </w:p>
        </w:tc>
        <w:tc>
          <w:tcPr>
            <w:tcW w:w="2160" w:type="dxa"/>
          </w:tcPr>
          <w:p w14:paraId="2B240F0A" w14:textId="77777777" w:rsidR="00B833A7" w:rsidRDefault="00000000">
            <w:r>
              <w:t>Lưu ý UI/UX</w:t>
            </w:r>
          </w:p>
        </w:tc>
      </w:tr>
      <w:tr w:rsidR="00B833A7" w14:paraId="718E7491" w14:textId="77777777">
        <w:tc>
          <w:tcPr>
            <w:tcW w:w="2160" w:type="dxa"/>
          </w:tcPr>
          <w:p w14:paraId="3EC8DCD2" w14:textId="77777777" w:rsidR="00B833A7" w:rsidRDefault="00000000">
            <w:r>
              <w:t>Thông tin khách hàng</w:t>
            </w:r>
          </w:p>
        </w:tc>
        <w:tc>
          <w:tcPr>
            <w:tcW w:w="2160" w:type="dxa"/>
          </w:tcPr>
          <w:p w14:paraId="3ACC3C08" w14:textId="77777777" w:rsidR="00B833A7" w:rsidRDefault="00000000">
            <w:r>
              <w:t>Tên, địa chỉ, SĐT</w:t>
            </w:r>
          </w:p>
        </w:tc>
        <w:tc>
          <w:tcPr>
            <w:tcW w:w="2160" w:type="dxa"/>
          </w:tcPr>
          <w:p w14:paraId="4827CD48" w14:textId="77777777" w:rsidR="00B833A7" w:rsidRDefault="00000000">
            <w:r>
              <w:t>Card + Column + Text</w:t>
            </w:r>
          </w:p>
        </w:tc>
        <w:tc>
          <w:tcPr>
            <w:tcW w:w="2160" w:type="dxa"/>
          </w:tcPr>
          <w:p w14:paraId="39FB1CD9" w14:textId="77777777" w:rsidR="00B833A7" w:rsidRDefault="00000000">
            <w:r>
              <w:t>Info card</w:t>
            </w:r>
          </w:p>
        </w:tc>
      </w:tr>
      <w:tr w:rsidR="00B833A7" w14:paraId="30408934" w14:textId="77777777">
        <w:tc>
          <w:tcPr>
            <w:tcW w:w="2160" w:type="dxa"/>
          </w:tcPr>
          <w:p w14:paraId="011AC050" w14:textId="77777777" w:rsidR="00B833A7" w:rsidRDefault="00000000">
            <w:r>
              <w:t>Thông tin chỉ số cũ</w:t>
            </w:r>
          </w:p>
        </w:tc>
        <w:tc>
          <w:tcPr>
            <w:tcW w:w="2160" w:type="dxa"/>
          </w:tcPr>
          <w:p w14:paraId="7A50643F" w14:textId="77777777" w:rsidR="00B833A7" w:rsidRDefault="00000000">
            <w:r>
              <w:t>Last reading</w:t>
            </w:r>
          </w:p>
        </w:tc>
        <w:tc>
          <w:tcPr>
            <w:tcW w:w="2160" w:type="dxa"/>
          </w:tcPr>
          <w:p w14:paraId="7922C503" w14:textId="77777777" w:rsidR="00B833A7" w:rsidRDefault="00000000">
            <w:r>
              <w:t>Column(Label + Text)</w:t>
            </w:r>
          </w:p>
        </w:tc>
        <w:tc>
          <w:tcPr>
            <w:tcW w:w="2160" w:type="dxa"/>
          </w:tcPr>
          <w:p w14:paraId="45ED00B2" w14:textId="77777777" w:rsidR="00B833A7" w:rsidRDefault="00000000">
            <w:r>
              <w:t>Readonly info</w:t>
            </w:r>
          </w:p>
        </w:tc>
      </w:tr>
      <w:tr w:rsidR="00B833A7" w14:paraId="46EE9F10" w14:textId="77777777">
        <w:tc>
          <w:tcPr>
            <w:tcW w:w="2160" w:type="dxa"/>
          </w:tcPr>
          <w:p w14:paraId="36DC4FE1" w14:textId="77777777" w:rsidR="00B833A7" w:rsidRDefault="00000000">
            <w:r>
              <w:t>Danh sách công nợ</w:t>
            </w:r>
          </w:p>
        </w:tc>
        <w:tc>
          <w:tcPr>
            <w:tcW w:w="2160" w:type="dxa"/>
          </w:tcPr>
          <w:p w14:paraId="3CF14939" w14:textId="77777777" w:rsidR="00B833A7" w:rsidRDefault="00000000">
            <w:r>
              <w:t>Debt details</w:t>
            </w:r>
          </w:p>
        </w:tc>
        <w:tc>
          <w:tcPr>
            <w:tcW w:w="2160" w:type="dxa"/>
          </w:tcPr>
          <w:p w14:paraId="0F92EB6C" w14:textId="77777777" w:rsidR="00B833A7" w:rsidRDefault="00000000">
            <w:r>
              <w:t>Card + ExpansionTile + Column + Text</w:t>
            </w:r>
          </w:p>
        </w:tc>
        <w:tc>
          <w:tcPr>
            <w:tcW w:w="2160" w:type="dxa"/>
          </w:tcPr>
          <w:p w14:paraId="125E4E4D" w14:textId="77777777" w:rsidR="00B833A7" w:rsidRDefault="00000000">
            <w:r>
              <w:t>Expandable section</w:t>
            </w:r>
          </w:p>
        </w:tc>
      </w:tr>
      <w:tr w:rsidR="00B833A7" w14:paraId="7D976CF7" w14:textId="77777777">
        <w:tc>
          <w:tcPr>
            <w:tcW w:w="2160" w:type="dxa"/>
          </w:tcPr>
          <w:p w14:paraId="4B590067" w14:textId="77777777" w:rsidR="00B833A7" w:rsidRDefault="00000000">
            <w:r>
              <w:t>Lịch sử thanh toán</w:t>
            </w:r>
          </w:p>
        </w:tc>
        <w:tc>
          <w:tcPr>
            <w:tcW w:w="2160" w:type="dxa"/>
          </w:tcPr>
          <w:p w14:paraId="30715639" w14:textId="77777777" w:rsidR="00B833A7" w:rsidRDefault="00000000">
            <w:r>
              <w:t>Payment history</w:t>
            </w:r>
          </w:p>
        </w:tc>
        <w:tc>
          <w:tcPr>
            <w:tcW w:w="2160" w:type="dxa"/>
          </w:tcPr>
          <w:p w14:paraId="07058447" w14:textId="77777777" w:rsidR="00B833A7" w:rsidRDefault="00000000">
            <w:r>
              <w:t>ListView + Card + ListTile</w:t>
            </w:r>
          </w:p>
        </w:tc>
        <w:tc>
          <w:tcPr>
            <w:tcW w:w="2160" w:type="dxa"/>
          </w:tcPr>
          <w:p w14:paraId="79B05AC7" w14:textId="77777777" w:rsidR="00B833A7" w:rsidRDefault="00000000">
            <w:r>
              <w:t>Scrollable section</w:t>
            </w:r>
          </w:p>
        </w:tc>
      </w:tr>
      <w:tr w:rsidR="00B833A7" w14:paraId="71BFF987" w14:textId="77777777">
        <w:tc>
          <w:tcPr>
            <w:tcW w:w="2160" w:type="dxa"/>
          </w:tcPr>
          <w:p w14:paraId="353C367E" w14:textId="77777777" w:rsidR="00B833A7" w:rsidRDefault="00000000">
            <w:r>
              <w:t>Lịch sử ghi số</w:t>
            </w:r>
          </w:p>
        </w:tc>
        <w:tc>
          <w:tcPr>
            <w:tcW w:w="2160" w:type="dxa"/>
          </w:tcPr>
          <w:p w14:paraId="620355DD" w14:textId="77777777" w:rsidR="00B833A7" w:rsidRDefault="00000000">
            <w:r>
              <w:t>Reading history</w:t>
            </w:r>
          </w:p>
        </w:tc>
        <w:tc>
          <w:tcPr>
            <w:tcW w:w="2160" w:type="dxa"/>
          </w:tcPr>
          <w:p w14:paraId="3501F42D" w14:textId="77777777" w:rsidR="00B833A7" w:rsidRDefault="00000000">
            <w:r>
              <w:t>ListView + Card + ListTile</w:t>
            </w:r>
          </w:p>
        </w:tc>
        <w:tc>
          <w:tcPr>
            <w:tcW w:w="2160" w:type="dxa"/>
          </w:tcPr>
          <w:p w14:paraId="2701239D" w14:textId="77777777" w:rsidR="00B833A7" w:rsidRDefault="00000000">
            <w:r>
              <w:t>Timeline style</w:t>
            </w:r>
          </w:p>
        </w:tc>
      </w:tr>
      <w:tr w:rsidR="00B833A7" w14:paraId="3FC5705D" w14:textId="77777777">
        <w:tc>
          <w:tcPr>
            <w:tcW w:w="2160" w:type="dxa"/>
          </w:tcPr>
          <w:p w14:paraId="6CD4926C" w14:textId="77777777" w:rsidR="00B833A7" w:rsidRDefault="00000000">
            <w:r>
              <w:t>Button ghi số mới</w:t>
            </w:r>
          </w:p>
        </w:tc>
        <w:tc>
          <w:tcPr>
            <w:tcW w:w="2160" w:type="dxa"/>
          </w:tcPr>
          <w:p w14:paraId="3202261B" w14:textId="77777777" w:rsidR="00B833A7" w:rsidRDefault="00000000">
            <w:r>
              <w:t>Navigate Add Reading</w:t>
            </w:r>
          </w:p>
        </w:tc>
        <w:tc>
          <w:tcPr>
            <w:tcW w:w="2160" w:type="dxa"/>
          </w:tcPr>
          <w:p w14:paraId="177CB0CE" w14:textId="77777777" w:rsidR="00B833A7" w:rsidRDefault="00000000">
            <w:r>
              <w:t>SizedBox(width.infinity) + ElevatedButton</w:t>
            </w:r>
          </w:p>
        </w:tc>
        <w:tc>
          <w:tcPr>
            <w:tcW w:w="2160" w:type="dxa"/>
          </w:tcPr>
          <w:p w14:paraId="25977DE5" w14:textId="77777777" w:rsidR="00B833A7" w:rsidRDefault="00000000">
            <w:r>
              <w:t>Primary action</w:t>
            </w:r>
          </w:p>
        </w:tc>
      </w:tr>
    </w:tbl>
    <w:p w14:paraId="14748624" w14:textId="77777777" w:rsidR="00B833A7" w:rsidRDefault="00B833A7"/>
    <w:p w14:paraId="554ACB33" w14:textId="77777777" w:rsidR="00B833A7" w:rsidRDefault="00000000">
      <w:pPr>
        <w:pStyle w:val="Heading2"/>
      </w:pPr>
      <w:r>
        <w:t>7. Add Reading Screen</w:t>
      </w:r>
    </w:p>
    <w:p w14:paraId="441BF768" w14:textId="77777777" w:rsidR="00440FB5" w:rsidRDefault="00440FB5" w:rsidP="00D94A19">
      <w:r>
        <w:rPr>
          <w:b/>
        </w:rPr>
        <w:t xml:space="preserve">Mục đích: </w:t>
      </w:r>
      <w:r>
        <w:t>Nhập chỉ số mới, chụp ảnh và tính tiền.</w:t>
      </w:r>
    </w:p>
    <w:p w14:paraId="7FEF296B" w14:textId="77777777" w:rsidR="00440FB5" w:rsidRDefault="00440FB5" w:rsidP="00D94A19">
      <w:r>
        <w:rPr>
          <w:b/>
        </w:rPr>
        <w:t>Mô tả chi tiết:</w:t>
      </w:r>
    </w:p>
    <w:p w14:paraId="1514E981" w14:textId="77777777" w:rsidR="00440FB5" w:rsidRDefault="00440FB5" w:rsidP="00D94A19">
      <w:pPr>
        <w:pStyle w:val="ListBullet"/>
      </w:pPr>
      <w:r>
        <w:t>Add Reading Screen là màn hình nghiệp vụ quan trọng nhất trong luồng offline. Nhân viên nhập chỉ số mới của đồng hồ, app tự động tính tiêu thụ bằng chỉ số mới trừ chỉ số cũ, sau đó tính tiền tháng hiện tại theo đơn giá.</w:t>
      </w:r>
    </w:p>
    <w:p w14:paraId="5E4EC89D" w14:textId="77777777" w:rsidR="00440FB5" w:rsidRDefault="00440FB5" w:rsidP="00D94A19">
      <w:pPr>
        <w:pStyle w:val="ListBullet"/>
      </w:pPr>
      <w:r>
        <w:t>Màn hình cần hiển thị song song thông tin khách hàng, chỉ số cũ, chỉ số mới, tiền tháng này, công nợ và tổng phải thu để nhân viên kiểm tra trước khi lưu. Nếu chỉ số mới nhỏ hơn chỉ số cũ, app phải báo lỗi ngay.</w:t>
      </w:r>
    </w:p>
    <w:p w14:paraId="0F730535" w14:textId="77777777" w:rsidR="00440FB5" w:rsidRDefault="00440FB5" w:rsidP="00440FB5">
      <w:pPr>
        <w:pStyle w:val="ListBullet"/>
      </w:pPr>
      <w:r>
        <w:t>Ảnh đồng hồ là bằng chứng nên cần có nút chụp ảnh và vùng preview ảnh. Sau khi nhập chỉ số và chụp ảnh, người dùng có thể lưu ghi số hoặc chuyển sang Payment Screen để thu tiền.</w:t>
      </w:r>
    </w:p>
    <w:tbl>
      <w:tblPr>
        <w:tblStyle w:val="TableGrid"/>
        <w:tblW w:w="0" w:type="auto"/>
        <w:tblLook w:val="04A0" w:firstRow="1" w:lastRow="0" w:firstColumn="1" w:lastColumn="0" w:noHBand="0" w:noVBand="1"/>
      </w:tblPr>
      <w:tblGrid>
        <w:gridCol w:w="2106"/>
        <w:gridCol w:w="2118"/>
        <w:gridCol w:w="2517"/>
        <w:gridCol w:w="2115"/>
      </w:tblGrid>
      <w:tr w:rsidR="00B833A7" w14:paraId="604055B0" w14:textId="77777777">
        <w:tc>
          <w:tcPr>
            <w:tcW w:w="2160" w:type="dxa"/>
          </w:tcPr>
          <w:p w14:paraId="2120ED97" w14:textId="77777777" w:rsidR="00B833A7" w:rsidRDefault="00000000">
            <w:r>
              <w:t>Element</w:t>
            </w:r>
          </w:p>
        </w:tc>
        <w:tc>
          <w:tcPr>
            <w:tcW w:w="2160" w:type="dxa"/>
          </w:tcPr>
          <w:p w14:paraId="074778F3" w14:textId="77777777" w:rsidR="00B833A7" w:rsidRDefault="00000000">
            <w:r>
              <w:t>Mô tả</w:t>
            </w:r>
          </w:p>
        </w:tc>
        <w:tc>
          <w:tcPr>
            <w:tcW w:w="2160" w:type="dxa"/>
          </w:tcPr>
          <w:p w14:paraId="5BF7B381" w14:textId="77777777" w:rsidR="00B833A7" w:rsidRDefault="00000000">
            <w:r>
              <w:t>Flutter widget nên dùng</w:t>
            </w:r>
          </w:p>
        </w:tc>
        <w:tc>
          <w:tcPr>
            <w:tcW w:w="2160" w:type="dxa"/>
          </w:tcPr>
          <w:p w14:paraId="48AE42AA" w14:textId="77777777" w:rsidR="00B833A7" w:rsidRDefault="00000000">
            <w:r>
              <w:t>Lưu ý UI/UX</w:t>
            </w:r>
          </w:p>
        </w:tc>
      </w:tr>
      <w:tr w:rsidR="00B833A7" w14:paraId="5402619E" w14:textId="77777777">
        <w:tc>
          <w:tcPr>
            <w:tcW w:w="2160" w:type="dxa"/>
          </w:tcPr>
          <w:p w14:paraId="1F242A4A" w14:textId="77777777" w:rsidR="00B833A7" w:rsidRDefault="00000000">
            <w:r>
              <w:t>Chỉ số cũ</w:t>
            </w:r>
          </w:p>
        </w:tc>
        <w:tc>
          <w:tcPr>
            <w:tcW w:w="2160" w:type="dxa"/>
          </w:tcPr>
          <w:p w14:paraId="49771B32" w14:textId="77777777" w:rsidR="00B833A7" w:rsidRDefault="00000000">
            <w:r>
              <w:t>Readonly old reading</w:t>
            </w:r>
          </w:p>
        </w:tc>
        <w:tc>
          <w:tcPr>
            <w:tcW w:w="2160" w:type="dxa"/>
          </w:tcPr>
          <w:p w14:paraId="795B1D7C" w14:textId="77777777" w:rsidR="00B833A7" w:rsidRDefault="00000000">
            <w:r>
              <w:t>Column(Label + Text)</w:t>
            </w:r>
          </w:p>
        </w:tc>
        <w:tc>
          <w:tcPr>
            <w:tcW w:w="2160" w:type="dxa"/>
          </w:tcPr>
          <w:p w14:paraId="37871376" w14:textId="77777777" w:rsidR="00B833A7" w:rsidRDefault="00000000">
            <w:r>
              <w:t>Readonly display</w:t>
            </w:r>
          </w:p>
        </w:tc>
      </w:tr>
      <w:tr w:rsidR="00B833A7" w14:paraId="12DC72ED" w14:textId="77777777">
        <w:tc>
          <w:tcPr>
            <w:tcW w:w="2160" w:type="dxa"/>
          </w:tcPr>
          <w:p w14:paraId="7A67DCBC" w14:textId="77777777" w:rsidR="00B833A7" w:rsidRDefault="00000000">
            <w:r>
              <w:t>Chỉ số mới</w:t>
            </w:r>
          </w:p>
        </w:tc>
        <w:tc>
          <w:tcPr>
            <w:tcW w:w="2160" w:type="dxa"/>
          </w:tcPr>
          <w:p w14:paraId="7D8C1F8A" w14:textId="77777777" w:rsidR="00B833A7" w:rsidRDefault="00000000">
            <w:r>
              <w:t>Nhập chỉ số mới</w:t>
            </w:r>
          </w:p>
        </w:tc>
        <w:tc>
          <w:tcPr>
            <w:tcW w:w="2160" w:type="dxa"/>
          </w:tcPr>
          <w:p w14:paraId="03A2EC18" w14:textId="77777777" w:rsidR="00B833A7" w:rsidRDefault="00000000">
            <w:r>
              <w:t>Column(Label + TextFormField + Error Text)</w:t>
            </w:r>
          </w:p>
        </w:tc>
        <w:tc>
          <w:tcPr>
            <w:tcW w:w="2160" w:type="dxa"/>
          </w:tcPr>
          <w:p w14:paraId="1C480B0B" w14:textId="77777777" w:rsidR="00B833A7" w:rsidRDefault="00000000">
            <w:r>
              <w:t>number keyboard</w:t>
            </w:r>
          </w:p>
        </w:tc>
      </w:tr>
      <w:tr w:rsidR="00B833A7" w14:paraId="5492FAFF" w14:textId="77777777">
        <w:tc>
          <w:tcPr>
            <w:tcW w:w="2160" w:type="dxa"/>
          </w:tcPr>
          <w:p w14:paraId="2E319DFA" w14:textId="77777777" w:rsidR="00B833A7" w:rsidRDefault="00000000">
            <w:r>
              <w:t>Thông báo validation</w:t>
            </w:r>
          </w:p>
        </w:tc>
        <w:tc>
          <w:tcPr>
            <w:tcW w:w="2160" w:type="dxa"/>
          </w:tcPr>
          <w:p w14:paraId="40865C48" w14:textId="77777777" w:rsidR="00B833A7" w:rsidRDefault="00000000">
            <w:r>
              <w:t>newReading &gt; oldReading</w:t>
            </w:r>
          </w:p>
        </w:tc>
        <w:tc>
          <w:tcPr>
            <w:tcW w:w="2160" w:type="dxa"/>
          </w:tcPr>
          <w:p w14:paraId="7D8F1589" w14:textId="77777777" w:rsidR="00B833A7" w:rsidRDefault="00000000">
            <w:r>
              <w:t>Visibility + Text</w:t>
            </w:r>
          </w:p>
        </w:tc>
        <w:tc>
          <w:tcPr>
            <w:tcW w:w="2160" w:type="dxa"/>
          </w:tcPr>
          <w:p w14:paraId="753A31BC" w14:textId="77777777" w:rsidR="00B833A7" w:rsidRDefault="00000000">
            <w:r>
              <w:t>Error color red</w:t>
            </w:r>
          </w:p>
        </w:tc>
      </w:tr>
      <w:tr w:rsidR="00B833A7" w14:paraId="5C450200" w14:textId="77777777">
        <w:tc>
          <w:tcPr>
            <w:tcW w:w="2160" w:type="dxa"/>
          </w:tcPr>
          <w:p w14:paraId="25B3F2AA" w14:textId="77777777" w:rsidR="00B833A7" w:rsidRDefault="00000000">
            <w:r>
              <w:lastRenderedPageBreak/>
              <w:t>Ghi chú</w:t>
            </w:r>
          </w:p>
        </w:tc>
        <w:tc>
          <w:tcPr>
            <w:tcW w:w="2160" w:type="dxa"/>
          </w:tcPr>
          <w:p w14:paraId="03711810" w14:textId="77777777" w:rsidR="00B833A7" w:rsidRDefault="00000000">
            <w:r>
              <w:t>Nhập ghi chú</w:t>
            </w:r>
          </w:p>
        </w:tc>
        <w:tc>
          <w:tcPr>
            <w:tcW w:w="2160" w:type="dxa"/>
          </w:tcPr>
          <w:p w14:paraId="24B4C90C" w14:textId="77777777" w:rsidR="00B833A7" w:rsidRDefault="00000000">
            <w:r>
              <w:t>Column(Label + TextFormField)</w:t>
            </w:r>
          </w:p>
        </w:tc>
        <w:tc>
          <w:tcPr>
            <w:tcW w:w="2160" w:type="dxa"/>
          </w:tcPr>
          <w:p w14:paraId="4691A3C8" w14:textId="77777777" w:rsidR="00B833A7" w:rsidRDefault="00000000">
            <w:r>
              <w:t>maxLines = 3</w:t>
            </w:r>
          </w:p>
        </w:tc>
      </w:tr>
      <w:tr w:rsidR="00B833A7" w14:paraId="679EE0EF" w14:textId="77777777">
        <w:tc>
          <w:tcPr>
            <w:tcW w:w="2160" w:type="dxa"/>
          </w:tcPr>
          <w:p w14:paraId="5E6AABBD" w14:textId="77777777" w:rsidR="00B833A7" w:rsidRDefault="00000000">
            <w:r>
              <w:t>Thông tin công nợ</w:t>
            </w:r>
          </w:p>
        </w:tc>
        <w:tc>
          <w:tcPr>
            <w:tcW w:w="2160" w:type="dxa"/>
          </w:tcPr>
          <w:p w14:paraId="3D4B6786" w14:textId="77777777" w:rsidR="00B833A7" w:rsidRDefault="00000000">
            <w:r>
              <w:t>Danh sách debt</w:t>
            </w:r>
          </w:p>
        </w:tc>
        <w:tc>
          <w:tcPr>
            <w:tcW w:w="2160" w:type="dxa"/>
          </w:tcPr>
          <w:p w14:paraId="10CF4ECF" w14:textId="77777777" w:rsidR="00B833A7" w:rsidRDefault="00000000">
            <w:r>
              <w:t>Card + Column + Text</w:t>
            </w:r>
          </w:p>
        </w:tc>
        <w:tc>
          <w:tcPr>
            <w:tcW w:w="2160" w:type="dxa"/>
          </w:tcPr>
          <w:p w14:paraId="7C0F077A" w14:textId="77777777" w:rsidR="00B833A7" w:rsidRDefault="00000000">
            <w:r>
              <w:t>yellow background</w:t>
            </w:r>
          </w:p>
        </w:tc>
      </w:tr>
      <w:tr w:rsidR="00B833A7" w14:paraId="669586EB" w14:textId="77777777">
        <w:tc>
          <w:tcPr>
            <w:tcW w:w="2160" w:type="dxa"/>
          </w:tcPr>
          <w:p w14:paraId="5528165A" w14:textId="77777777" w:rsidR="00B833A7" w:rsidRDefault="00000000">
            <w:r>
              <w:t>Thông tin tiêu thụ</w:t>
            </w:r>
          </w:p>
        </w:tc>
        <w:tc>
          <w:tcPr>
            <w:tcW w:w="2160" w:type="dxa"/>
          </w:tcPr>
          <w:p w14:paraId="7DEE5940" w14:textId="77777777" w:rsidR="00B833A7" w:rsidRDefault="00000000">
            <w:r>
              <w:t>Auto calculate</w:t>
            </w:r>
          </w:p>
        </w:tc>
        <w:tc>
          <w:tcPr>
            <w:tcW w:w="2160" w:type="dxa"/>
          </w:tcPr>
          <w:p w14:paraId="3BE2F54B" w14:textId="77777777" w:rsidR="00B833A7" w:rsidRDefault="00000000">
            <w:r>
              <w:t>Card + Column + Text</w:t>
            </w:r>
          </w:p>
        </w:tc>
        <w:tc>
          <w:tcPr>
            <w:tcW w:w="2160" w:type="dxa"/>
          </w:tcPr>
          <w:p w14:paraId="0CE920A1" w14:textId="77777777" w:rsidR="00B833A7" w:rsidRDefault="00000000">
            <w:r>
              <w:t>Reactive update</w:t>
            </w:r>
          </w:p>
        </w:tc>
      </w:tr>
      <w:tr w:rsidR="00B833A7" w14:paraId="2CD3D401" w14:textId="77777777">
        <w:tc>
          <w:tcPr>
            <w:tcW w:w="2160" w:type="dxa"/>
          </w:tcPr>
          <w:p w14:paraId="1165DBB0" w14:textId="77777777" w:rsidR="00B833A7" w:rsidRDefault="00000000">
            <w:r>
              <w:t>Tổng tiền</w:t>
            </w:r>
          </w:p>
        </w:tc>
        <w:tc>
          <w:tcPr>
            <w:tcW w:w="2160" w:type="dxa"/>
          </w:tcPr>
          <w:p w14:paraId="0BA99B26" w14:textId="77777777" w:rsidR="00B833A7" w:rsidRDefault="00000000">
            <w:r>
              <w:t>Hiển thị tổng tiền</w:t>
            </w:r>
          </w:p>
        </w:tc>
        <w:tc>
          <w:tcPr>
            <w:tcW w:w="2160" w:type="dxa"/>
          </w:tcPr>
          <w:p w14:paraId="04B1BABA" w14:textId="77777777" w:rsidR="00B833A7" w:rsidRDefault="00000000">
            <w:r>
              <w:t>Card + Column + Text</w:t>
            </w:r>
          </w:p>
        </w:tc>
        <w:tc>
          <w:tcPr>
            <w:tcW w:w="2160" w:type="dxa"/>
          </w:tcPr>
          <w:p w14:paraId="315534B5" w14:textId="77777777" w:rsidR="00B833A7" w:rsidRDefault="00000000">
            <w:r>
              <w:t>Bold + highlight</w:t>
            </w:r>
          </w:p>
        </w:tc>
      </w:tr>
      <w:tr w:rsidR="00B833A7" w14:paraId="766A46B2" w14:textId="77777777">
        <w:tc>
          <w:tcPr>
            <w:tcW w:w="2160" w:type="dxa"/>
          </w:tcPr>
          <w:p w14:paraId="5578F271" w14:textId="77777777" w:rsidR="00B833A7" w:rsidRDefault="00000000">
            <w:r>
              <w:t>Button chụp ảnh</w:t>
            </w:r>
          </w:p>
        </w:tc>
        <w:tc>
          <w:tcPr>
            <w:tcW w:w="2160" w:type="dxa"/>
          </w:tcPr>
          <w:p w14:paraId="1BF9CF37" w14:textId="77777777" w:rsidR="00B833A7" w:rsidRDefault="00000000">
            <w:r>
              <w:t>Mở camera</w:t>
            </w:r>
          </w:p>
        </w:tc>
        <w:tc>
          <w:tcPr>
            <w:tcW w:w="2160" w:type="dxa"/>
          </w:tcPr>
          <w:p w14:paraId="598F359D" w14:textId="77777777" w:rsidR="00B833A7" w:rsidRDefault="00000000">
            <w:r>
              <w:t>OutlinedButton.icon</w:t>
            </w:r>
          </w:p>
        </w:tc>
        <w:tc>
          <w:tcPr>
            <w:tcW w:w="2160" w:type="dxa"/>
          </w:tcPr>
          <w:p w14:paraId="6608B08F" w14:textId="77777777" w:rsidR="00B833A7" w:rsidRDefault="00000000">
            <w:r>
              <w:t>camera icon</w:t>
            </w:r>
          </w:p>
        </w:tc>
      </w:tr>
      <w:tr w:rsidR="00B833A7" w14:paraId="7EC04598" w14:textId="77777777">
        <w:tc>
          <w:tcPr>
            <w:tcW w:w="2160" w:type="dxa"/>
          </w:tcPr>
          <w:p w14:paraId="66271851" w14:textId="77777777" w:rsidR="00B833A7" w:rsidRDefault="00000000">
            <w:r>
              <w:t>Preview ảnh</w:t>
            </w:r>
          </w:p>
        </w:tc>
        <w:tc>
          <w:tcPr>
            <w:tcW w:w="2160" w:type="dxa"/>
          </w:tcPr>
          <w:p w14:paraId="04DCCCCC" w14:textId="77777777" w:rsidR="00B833A7" w:rsidRDefault="00000000">
            <w:r>
              <w:t>Hiển thị ảnh đồng hồ</w:t>
            </w:r>
          </w:p>
        </w:tc>
        <w:tc>
          <w:tcPr>
            <w:tcW w:w="2160" w:type="dxa"/>
          </w:tcPr>
          <w:p w14:paraId="25A95AC5" w14:textId="77777777" w:rsidR="00B833A7" w:rsidRDefault="00000000">
            <w:r>
              <w:t>Container + ClipRRect + Image.file</w:t>
            </w:r>
          </w:p>
        </w:tc>
        <w:tc>
          <w:tcPr>
            <w:tcW w:w="2160" w:type="dxa"/>
          </w:tcPr>
          <w:p w14:paraId="6D0BF4EE" w14:textId="77777777" w:rsidR="00B833A7" w:rsidRDefault="00000000">
            <w:r>
              <w:t>rounded preview</w:t>
            </w:r>
          </w:p>
        </w:tc>
      </w:tr>
      <w:tr w:rsidR="00B833A7" w14:paraId="68EDFFA6" w14:textId="77777777">
        <w:tc>
          <w:tcPr>
            <w:tcW w:w="2160" w:type="dxa"/>
          </w:tcPr>
          <w:p w14:paraId="313AD13B" w14:textId="77777777" w:rsidR="00B833A7" w:rsidRDefault="00000000">
            <w:r>
              <w:t>Button lưu</w:t>
            </w:r>
          </w:p>
        </w:tc>
        <w:tc>
          <w:tcPr>
            <w:tcW w:w="2160" w:type="dxa"/>
          </w:tcPr>
          <w:p w14:paraId="38798566" w14:textId="77777777" w:rsidR="00B833A7" w:rsidRDefault="00000000">
            <w:r>
              <w:t>Save reading local</w:t>
            </w:r>
          </w:p>
        </w:tc>
        <w:tc>
          <w:tcPr>
            <w:tcW w:w="2160" w:type="dxa"/>
          </w:tcPr>
          <w:p w14:paraId="28FF600A" w14:textId="77777777" w:rsidR="00B833A7" w:rsidRDefault="00000000">
            <w:r>
              <w:t>SizedBox(width.infinity) + ElevatedButton</w:t>
            </w:r>
          </w:p>
        </w:tc>
        <w:tc>
          <w:tcPr>
            <w:tcW w:w="2160" w:type="dxa"/>
          </w:tcPr>
          <w:p w14:paraId="68142C22" w14:textId="77777777" w:rsidR="00B833A7" w:rsidRDefault="00000000">
            <w:r>
              <w:t>Primary action</w:t>
            </w:r>
          </w:p>
        </w:tc>
      </w:tr>
      <w:tr w:rsidR="00B833A7" w14:paraId="77F13970" w14:textId="77777777">
        <w:tc>
          <w:tcPr>
            <w:tcW w:w="2160" w:type="dxa"/>
          </w:tcPr>
          <w:p w14:paraId="0D756158" w14:textId="77777777" w:rsidR="00B833A7" w:rsidRDefault="00000000">
            <w:r>
              <w:t>Button thu tiền</w:t>
            </w:r>
          </w:p>
        </w:tc>
        <w:tc>
          <w:tcPr>
            <w:tcW w:w="2160" w:type="dxa"/>
          </w:tcPr>
          <w:p w14:paraId="6B241EDE" w14:textId="77777777" w:rsidR="00B833A7" w:rsidRDefault="00000000">
            <w:r>
              <w:t>Navigate payment screen</w:t>
            </w:r>
          </w:p>
        </w:tc>
        <w:tc>
          <w:tcPr>
            <w:tcW w:w="2160" w:type="dxa"/>
          </w:tcPr>
          <w:p w14:paraId="63C129CD" w14:textId="77777777" w:rsidR="00B833A7" w:rsidRDefault="00000000">
            <w:r>
              <w:t>ElevatedButton.icon</w:t>
            </w:r>
          </w:p>
        </w:tc>
        <w:tc>
          <w:tcPr>
            <w:tcW w:w="2160" w:type="dxa"/>
          </w:tcPr>
          <w:p w14:paraId="046D80C2" w14:textId="77777777" w:rsidR="00B833A7" w:rsidRDefault="00000000">
            <w:r>
              <w:t>Secondary action</w:t>
            </w:r>
          </w:p>
        </w:tc>
      </w:tr>
    </w:tbl>
    <w:p w14:paraId="7C3568E8" w14:textId="77777777" w:rsidR="00B833A7" w:rsidRDefault="00B833A7"/>
    <w:p w14:paraId="280689CA" w14:textId="77777777" w:rsidR="00B833A7" w:rsidRDefault="00000000">
      <w:pPr>
        <w:pStyle w:val="Heading2"/>
      </w:pPr>
      <w:r>
        <w:t>8. Camera Screen</w:t>
      </w:r>
    </w:p>
    <w:p w14:paraId="09C5BE50" w14:textId="77777777" w:rsidR="00440FB5" w:rsidRDefault="00440FB5" w:rsidP="00D94A19">
      <w:r>
        <w:rPr>
          <w:b/>
        </w:rPr>
        <w:t xml:space="preserve">Mục đích: </w:t>
      </w:r>
      <w:r>
        <w:t>Chụp ảnh đồng hồ nước.</w:t>
      </w:r>
    </w:p>
    <w:p w14:paraId="0222BB7D" w14:textId="77777777" w:rsidR="00440FB5" w:rsidRDefault="00440FB5" w:rsidP="00D94A19">
      <w:r>
        <w:rPr>
          <w:b/>
        </w:rPr>
        <w:t>Mô tả chi tiết:</w:t>
      </w:r>
    </w:p>
    <w:p w14:paraId="097F5546" w14:textId="77777777" w:rsidR="00440FB5" w:rsidRDefault="00440FB5" w:rsidP="00D94A19">
      <w:pPr>
        <w:pStyle w:val="ListBullet"/>
      </w:pPr>
      <w:r>
        <w:t>Camera Screen dùng để chụp ảnh đồng hồ nước ngay trong quá trình ghi chỉ số. Màn hình nên ưu tiên vùng preview lớn, ít chi tiết phụ để người dùng dễ căn đồng hồ và chụp nhanh.</w:t>
      </w:r>
    </w:p>
    <w:p w14:paraId="74F70E02" w14:textId="77777777" w:rsidR="00440FB5" w:rsidRDefault="00440FB5" w:rsidP="00D94A19">
      <w:pPr>
        <w:pStyle w:val="ListBullet"/>
      </w:pPr>
      <w:r>
        <w:t>Sau khi chụp, app hiển thị ảnh preview để người dùng xác nhận. Nếu ảnh mờ hoặc sai góc, người dùng có thể chụp lại. Nếu đồng ý, ảnh được lưu local và đường dẫn ảnh được trả về Add Reading Screen.</w:t>
      </w:r>
    </w:p>
    <w:p w14:paraId="44E160AC" w14:textId="77777777" w:rsidR="00440FB5" w:rsidRDefault="00440FB5" w:rsidP="00440FB5">
      <w:pPr>
        <w:pStyle w:val="ListBullet"/>
      </w:pPr>
      <w:r>
        <w:t>Trong trường hợp chưa cấp quyền camera, app cần hiển thị hướng dẫn cấp quyền thay vì chỉ báo lỗi chung chung.</w:t>
      </w:r>
    </w:p>
    <w:tbl>
      <w:tblPr>
        <w:tblStyle w:val="TableGrid"/>
        <w:tblW w:w="0" w:type="auto"/>
        <w:tblLook w:val="04A0" w:firstRow="1" w:lastRow="0" w:firstColumn="1" w:lastColumn="0" w:noHBand="0" w:noVBand="1"/>
      </w:tblPr>
      <w:tblGrid>
        <w:gridCol w:w="2111"/>
        <w:gridCol w:w="2108"/>
        <w:gridCol w:w="2517"/>
        <w:gridCol w:w="2120"/>
      </w:tblGrid>
      <w:tr w:rsidR="00B833A7" w14:paraId="2C82BDC7" w14:textId="77777777">
        <w:tc>
          <w:tcPr>
            <w:tcW w:w="2160" w:type="dxa"/>
          </w:tcPr>
          <w:p w14:paraId="5350620A" w14:textId="77777777" w:rsidR="00B833A7" w:rsidRDefault="00000000">
            <w:r>
              <w:t>Element</w:t>
            </w:r>
          </w:p>
        </w:tc>
        <w:tc>
          <w:tcPr>
            <w:tcW w:w="2160" w:type="dxa"/>
          </w:tcPr>
          <w:p w14:paraId="4DCDFC9D" w14:textId="77777777" w:rsidR="00B833A7" w:rsidRDefault="00000000">
            <w:r>
              <w:t>Mô tả</w:t>
            </w:r>
          </w:p>
        </w:tc>
        <w:tc>
          <w:tcPr>
            <w:tcW w:w="2160" w:type="dxa"/>
          </w:tcPr>
          <w:p w14:paraId="7260EAD9" w14:textId="77777777" w:rsidR="00B833A7" w:rsidRDefault="00000000">
            <w:r>
              <w:t>Flutter widget nên dùng</w:t>
            </w:r>
          </w:p>
        </w:tc>
        <w:tc>
          <w:tcPr>
            <w:tcW w:w="2160" w:type="dxa"/>
          </w:tcPr>
          <w:p w14:paraId="0B1E828B" w14:textId="77777777" w:rsidR="00B833A7" w:rsidRDefault="00000000">
            <w:r>
              <w:t>Lưu ý UI/UX</w:t>
            </w:r>
          </w:p>
        </w:tc>
      </w:tr>
      <w:tr w:rsidR="00B833A7" w14:paraId="52BBC1C3" w14:textId="77777777">
        <w:tc>
          <w:tcPr>
            <w:tcW w:w="2160" w:type="dxa"/>
          </w:tcPr>
          <w:p w14:paraId="2EB7465F" w14:textId="77777777" w:rsidR="00B833A7" w:rsidRDefault="00000000">
            <w:r>
              <w:t>Camera preview</w:t>
            </w:r>
          </w:p>
        </w:tc>
        <w:tc>
          <w:tcPr>
            <w:tcW w:w="2160" w:type="dxa"/>
          </w:tcPr>
          <w:p w14:paraId="48138480" w14:textId="77777777" w:rsidR="00B833A7" w:rsidRDefault="00000000">
            <w:r>
              <w:t>Hiển thị camera live</w:t>
            </w:r>
          </w:p>
        </w:tc>
        <w:tc>
          <w:tcPr>
            <w:tcW w:w="2160" w:type="dxa"/>
          </w:tcPr>
          <w:p w14:paraId="2FCF021C" w14:textId="77777777" w:rsidR="00B833A7" w:rsidRDefault="00000000">
            <w:r>
              <w:t>Stack + CameraPreview</w:t>
            </w:r>
          </w:p>
        </w:tc>
        <w:tc>
          <w:tcPr>
            <w:tcW w:w="2160" w:type="dxa"/>
          </w:tcPr>
          <w:p w14:paraId="3390BD52" w14:textId="77777777" w:rsidR="00B833A7" w:rsidRDefault="00000000">
            <w:r>
              <w:t>Fullscreen preview</w:t>
            </w:r>
          </w:p>
        </w:tc>
      </w:tr>
      <w:tr w:rsidR="00B833A7" w14:paraId="5400BC9F" w14:textId="77777777">
        <w:tc>
          <w:tcPr>
            <w:tcW w:w="2160" w:type="dxa"/>
          </w:tcPr>
          <w:p w14:paraId="080540EB" w14:textId="77777777" w:rsidR="00B833A7" w:rsidRDefault="00000000">
            <w:r>
              <w:t>Nút chụp ảnh</w:t>
            </w:r>
          </w:p>
        </w:tc>
        <w:tc>
          <w:tcPr>
            <w:tcW w:w="2160" w:type="dxa"/>
          </w:tcPr>
          <w:p w14:paraId="4C981A23" w14:textId="77777777" w:rsidR="00B833A7" w:rsidRDefault="00000000">
            <w:r>
              <w:t>Take picture</w:t>
            </w:r>
          </w:p>
        </w:tc>
        <w:tc>
          <w:tcPr>
            <w:tcW w:w="2160" w:type="dxa"/>
          </w:tcPr>
          <w:p w14:paraId="022F9559" w14:textId="77777777" w:rsidR="00B833A7" w:rsidRDefault="00000000">
            <w:r>
              <w:t>FloatingActionButton + Icon</w:t>
            </w:r>
          </w:p>
        </w:tc>
        <w:tc>
          <w:tcPr>
            <w:tcW w:w="2160" w:type="dxa"/>
          </w:tcPr>
          <w:p w14:paraId="768128A2" w14:textId="77777777" w:rsidR="00B833A7" w:rsidRDefault="00000000">
            <w:r>
              <w:t>Bottom center</w:t>
            </w:r>
          </w:p>
        </w:tc>
      </w:tr>
      <w:tr w:rsidR="00B833A7" w14:paraId="644BE843" w14:textId="77777777">
        <w:tc>
          <w:tcPr>
            <w:tcW w:w="2160" w:type="dxa"/>
          </w:tcPr>
          <w:p w14:paraId="3B511493" w14:textId="77777777" w:rsidR="00B833A7" w:rsidRDefault="00000000">
            <w:r>
              <w:t>Button quay lại</w:t>
            </w:r>
          </w:p>
        </w:tc>
        <w:tc>
          <w:tcPr>
            <w:tcW w:w="2160" w:type="dxa"/>
          </w:tcPr>
          <w:p w14:paraId="308F2C10" w14:textId="77777777" w:rsidR="00B833A7" w:rsidRDefault="00000000">
            <w:r>
              <w:t>Close camera</w:t>
            </w:r>
          </w:p>
        </w:tc>
        <w:tc>
          <w:tcPr>
            <w:tcW w:w="2160" w:type="dxa"/>
          </w:tcPr>
          <w:p w14:paraId="7F9A216C" w14:textId="77777777" w:rsidR="00B833A7" w:rsidRDefault="00000000">
            <w:r>
              <w:t>Positioned + IconButton</w:t>
            </w:r>
          </w:p>
        </w:tc>
        <w:tc>
          <w:tcPr>
            <w:tcW w:w="2160" w:type="dxa"/>
          </w:tcPr>
          <w:p w14:paraId="5701349A" w14:textId="77777777" w:rsidR="00B833A7" w:rsidRDefault="00000000">
            <w:r>
              <w:t>Top left</w:t>
            </w:r>
          </w:p>
        </w:tc>
      </w:tr>
      <w:tr w:rsidR="00B833A7" w14:paraId="5D113004" w14:textId="77777777">
        <w:tc>
          <w:tcPr>
            <w:tcW w:w="2160" w:type="dxa"/>
          </w:tcPr>
          <w:p w14:paraId="4F1A36E5" w14:textId="77777777" w:rsidR="00B833A7" w:rsidRDefault="00000000">
            <w:r>
              <w:t>Preview ảnh</w:t>
            </w:r>
          </w:p>
        </w:tc>
        <w:tc>
          <w:tcPr>
            <w:tcW w:w="2160" w:type="dxa"/>
          </w:tcPr>
          <w:p w14:paraId="3BB8BFE4" w14:textId="77777777" w:rsidR="00B833A7" w:rsidRDefault="00000000">
            <w:r>
              <w:t>Hiển thị ảnh vừa chụp</w:t>
            </w:r>
          </w:p>
        </w:tc>
        <w:tc>
          <w:tcPr>
            <w:tcW w:w="2160" w:type="dxa"/>
          </w:tcPr>
          <w:p w14:paraId="39A6595B" w14:textId="77777777" w:rsidR="00B833A7" w:rsidRDefault="00000000">
            <w:r>
              <w:t>Container + Image.file</w:t>
            </w:r>
          </w:p>
        </w:tc>
        <w:tc>
          <w:tcPr>
            <w:tcW w:w="2160" w:type="dxa"/>
          </w:tcPr>
          <w:p w14:paraId="3DBED57F" w14:textId="77777777" w:rsidR="00B833A7" w:rsidRDefault="00000000">
            <w:r>
              <w:t>Preview mode</w:t>
            </w:r>
          </w:p>
        </w:tc>
      </w:tr>
      <w:tr w:rsidR="00B833A7" w14:paraId="26626F1F" w14:textId="77777777">
        <w:tc>
          <w:tcPr>
            <w:tcW w:w="2160" w:type="dxa"/>
          </w:tcPr>
          <w:p w14:paraId="776C0335" w14:textId="77777777" w:rsidR="00B833A7" w:rsidRDefault="00000000">
            <w:r>
              <w:t>Button xác nhận</w:t>
            </w:r>
          </w:p>
        </w:tc>
        <w:tc>
          <w:tcPr>
            <w:tcW w:w="2160" w:type="dxa"/>
          </w:tcPr>
          <w:p w14:paraId="05C40ED4" w14:textId="77777777" w:rsidR="00B833A7" w:rsidRDefault="00000000">
            <w:r>
              <w:t>Return image</w:t>
            </w:r>
          </w:p>
        </w:tc>
        <w:tc>
          <w:tcPr>
            <w:tcW w:w="2160" w:type="dxa"/>
          </w:tcPr>
          <w:p w14:paraId="4D79972F" w14:textId="77777777" w:rsidR="00B833A7" w:rsidRDefault="00000000">
            <w:r>
              <w:t>SizedBox(width.infinity) + ElevatedButton</w:t>
            </w:r>
          </w:p>
        </w:tc>
        <w:tc>
          <w:tcPr>
            <w:tcW w:w="2160" w:type="dxa"/>
          </w:tcPr>
          <w:p w14:paraId="4CA9BA71" w14:textId="77777777" w:rsidR="00B833A7" w:rsidRDefault="00000000">
            <w:r>
              <w:t>Bottom action</w:t>
            </w:r>
          </w:p>
        </w:tc>
      </w:tr>
    </w:tbl>
    <w:p w14:paraId="294DCB95" w14:textId="77777777" w:rsidR="00B833A7" w:rsidRDefault="00B833A7"/>
    <w:p w14:paraId="2887EC5F" w14:textId="77777777" w:rsidR="00B833A7" w:rsidRDefault="00000000">
      <w:pPr>
        <w:pStyle w:val="Heading2"/>
      </w:pPr>
      <w:r>
        <w:t>9. Payment Screen</w:t>
      </w:r>
    </w:p>
    <w:p w14:paraId="67169596" w14:textId="77777777" w:rsidR="00440FB5" w:rsidRDefault="00440FB5" w:rsidP="00D94A19">
      <w:r>
        <w:rPr>
          <w:b/>
        </w:rPr>
        <w:t xml:space="preserve">Mục đích: </w:t>
      </w:r>
      <w:r>
        <w:t>Thu tiền tháng hiện tại và công nợ.</w:t>
      </w:r>
    </w:p>
    <w:p w14:paraId="687598D8" w14:textId="77777777" w:rsidR="00440FB5" w:rsidRDefault="00440FB5" w:rsidP="00D94A19">
      <w:r>
        <w:rPr>
          <w:b/>
        </w:rPr>
        <w:t>Mô tả chi tiết:</w:t>
      </w:r>
    </w:p>
    <w:p w14:paraId="02759241" w14:textId="77777777" w:rsidR="00440FB5" w:rsidRDefault="00440FB5" w:rsidP="00D94A19">
      <w:pPr>
        <w:pStyle w:val="ListBullet"/>
      </w:pPr>
      <w:r>
        <w:t>Payment Screen xử lý nghiệp vụ thu tiền. Màn hình phải thể hiện rõ ba nhóm tiền: tiền tháng hiện tại, tiền nợ cũ và tổng phải thu. Đây là phần dễ sai nên số tiền tổng nên được làm nổi bật bằng font lớn hoặc card riêng.</w:t>
      </w:r>
    </w:p>
    <w:p w14:paraId="73787DC9" w14:textId="77777777" w:rsidR="00440FB5" w:rsidRDefault="00440FB5" w:rsidP="00D94A19">
      <w:pPr>
        <w:pStyle w:val="ListBullet"/>
      </w:pPr>
      <w:r>
        <w:lastRenderedPageBreak/>
        <w:t>Người dùng có thể chọn thu đủ hoặc thu một phần. Nếu thu đủ, app tự điền số tiền thu bằng tổng phải thu. Nếu thu một phần, app cho nhập số tiền thực thu và tự tính số tiền còn nợ.</w:t>
      </w:r>
    </w:p>
    <w:p w14:paraId="707E6E5F" w14:textId="77777777" w:rsidR="00440FB5" w:rsidRDefault="00440FB5" w:rsidP="00440FB5">
      <w:pPr>
        <w:pStyle w:val="ListBullet"/>
      </w:pPr>
      <w:r>
        <w:t>Sau khi xác nhận, app lưu thông tin vào bảng payments, cập nhật debts và đánh dấu isSynced = 0 để chờ đồng bộ. Nên có dialog xác nhận trước khi lưu để tránh nhập nhầm số tiền.</w:t>
      </w:r>
    </w:p>
    <w:tbl>
      <w:tblPr>
        <w:tblStyle w:val="TableGrid"/>
        <w:tblW w:w="0" w:type="auto"/>
        <w:tblLook w:val="04A0" w:firstRow="1" w:lastRow="0" w:firstColumn="1" w:lastColumn="0" w:noHBand="0" w:noVBand="1"/>
      </w:tblPr>
      <w:tblGrid>
        <w:gridCol w:w="2100"/>
        <w:gridCol w:w="2133"/>
        <w:gridCol w:w="2517"/>
        <w:gridCol w:w="2106"/>
      </w:tblGrid>
      <w:tr w:rsidR="00B833A7" w14:paraId="150D2973" w14:textId="77777777">
        <w:tc>
          <w:tcPr>
            <w:tcW w:w="2160" w:type="dxa"/>
          </w:tcPr>
          <w:p w14:paraId="35556478" w14:textId="77777777" w:rsidR="00B833A7" w:rsidRDefault="00000000">
            <w:r>
              <w:t>Element</w:t>
            </w:r>
          </w:p>
        </w:tc>
        <w:tc>
          <w:tcPr>
            <w:tcW w:w="2160" w:type="dxa"/>
          </w:tcPr>
          <w:p w14:paraId="27FC1AD3" w14:textId="77777777" w:rsidR="00B833A7" w:rsidRDefault="00000000">
            <w:r>
              <w:t>Mô tả</w:t>
            </w:r>
          </w:p>
        </w:tc>
        <w:tc>
          <w:tcPr>
            <w:tcW w:w="2160" w:type="dxa"/>
          </w:tcPr>
          <w:p w14:paraId="0D9DDDB8" w14:textId="77777777" w:rsidR="00B833A7" w:rsidRDefault="00000000">
            <w:r>
              <w:t>Flutter widget nên dùng</w:t>
            </w:r>
          </w:p>
        </w:tc>
        <w:tc>
          <w:tcPr>
            <w:tcW w:w="2160" w:type="dxa"/>
          </w:tcPr>
          <w:p w14:paraId="7C4F9B7E" w14:textId="77777777" w:rsidR="00B833A7" w:rsidRDefault="00000000">
            <w:r>
              <w:t>Lưu ý UI/UX</w:t>
            </w:r>
          </w:p>
        </w:tc>
      </w:tr>
      <w:tr w:rsidR="00B833A7" w14:paraId="6C41E367" w14:textId="77777777">
        <w:tc>
          <w:tcPr>
            <w:tcW w:w="2160" w:type="dxa"/>
          </w:tcPr>
          <w:p w14:paraId="34FBD59A" w14:textId="77777777" w:rsidR="00B833A7" w:rsidRDefault="00000000">
            <w:r>
              <w:t>Tiền tháng này</w:t>
            </w:r>
          </w:p>
        </w:tc>
        <w:tc>
          <w:tcPr>
            <w:tcW w:w="2160" w:type="dxa"/>
          </w:tcPr>
          <w:p w14:paraId="3C3E50F5" w14:textId="77777777" w:rsidR="00B833A7" w:rsidRDefault="00000000">
            <w:r>
              <w:t>Hiển thị current amount</w:t>
            </w:r>
          </w:p>
        </w:tc>
        <w:tc>
          <w:tcPr>
            <w:tcW w:w="2160" w:type="dxa"/>
          </w:tcPr>
          <w:p w14:paraId="3DB4A2F1" w14:textId="77777777" w:rsidR="00B833A7" w:rsidRDefault="00000000">
            <w:r>
              <w:t>Column(Label + Text)</w:t>
            </w:r>
          </w:p>
        </w:tc>
        <w:tc>
          <w:tcPr>
            <w:tcW w:w="2160" w:type="dxa"/>
          </w:tcPr>
          <w:p w14:paraId="55DBCC85" w14:textId="77777777" w:rsidR="00B833A7" w:rsidRDefault="00000000">
            <w:r>
              <w:t>green highlight</w:t>
            </w:r>
          </w:p>
        </w:tc>
      </w:tr>
      <w:tr w:rsidR="00B833A7" w14:paraId="611AF0F8" w14:textId="77777777">
        <w:tc>
          <w:tcPr>
            <w:tcW w:w="2160" w:type="dxa"/>
          </w:tcPr>
          <w:p w14:paraId="36BDE57F" w14:textId="77777777" w:rsidR="00B833A7" w:rsidRDefault="00000000">
            <w:r>
              <w:t>Công nợ</w:t>
            </w:r>
          </w:p>
        </w:tc>
        <w:tc>
          <w:tcPr>
            <w:tcW w:w="2160" w:type="dxa"/>
          </w:tcPr>
          <w:p w14:paraId="2E1A1560" w14:textId="77777777" w:rsidR="00B833A7" w:rsidRDefault="00000000">
            <w:r>
              <w:t>Hiển thị debt amount</w:t>
            </w:r>
          </w:p>
        </w:tc>
        <w:tc>
          <w:tcPr>
            <w:tcW w:w="2160" w:type="dxa"/>
          </w:tcPr>
          <w:p w14:paraId="39B2CE5B" w14:textId="77777777" w:rsidR="00B833A7" w:rsidRDefault="00000000">
            <w:r>
              <w:t>Column(Label + Text)</w:t>
            </w:r>
          </w:p>
        </w:tc>
        <w:tc>
          <w:tcPr>
            <w:tcW w:w="2160" w:type="dxa"/>
          </w:tcPr>
          <w:p w14:paraId="1BA341AB" w14:textId="77777777" w:rsidR="00B833A7" w:rsidRDefault="00000000">
            <w:r>
              <w:t>red highlight</w:t>
            </w:r>
          </w:p>
        </w:tc>
      </w:tr>
      <w:tr w:rsidR="00B833A7" w14:paraId="56FA5D2E" w14:textId="77777777">
        <w:tc>
          <w:tcPr>
            <w:tcW w:w="2160" w:type="dxa"/>
          </w:tcPr>
          <w:p w14:paraId="619B4E9B" w14:textId="77777777" w:rsidR="00B833A7" w:rsidRDefault="00000000">
            <w:r>
              <w:t>Tổng phải thu</w:t>
            </w:r>
          </w:p>
        </w:tc>
        <w:tc>
          <w:tcPr>
            <w:tcW w:w="2160" w:type="dxa"/>
          </w:tcPr>
          <w:p w14:paraId="1E237B75" w14:textId="77777777" w:rsidR="00B833A7" w:rsidRDefault="00000000">
            <w:r>
              <w:t>Hiển thị total amount</w:t>
            </w:r>
          </w:p>
        </w:tc>
        <w:tc>
          <w:tcPr>
            <w:tcW w:w="2160" w:type="dxa"/>
          </w:tcPr>
          <w:p w14:paraId="5244079A" w14:textId="77777777" w:rsidR="00B833A7" w:rsidRDefault="00000000">
            <w:r>
              <w:t>Card + Column + Text</w:t>
            </w:r>
          </w:p>
        </w:tc>
        <w:tc>
          <w:tcPr>
            <w:tcW w:w="2160" w:type="dxa"/>
          </w:tcPr>
          <w:p w14:paraId="16E47F75" w14:textId="77777777" w:rsidR="00B833A7" w:rsidRDefault="00000000">
            <w:r>
              <w:t>Large bold text</w:t>
            </w:r>
          </w:p>
        </w:tc>
      </w:tr>
      <w:tr w:rsidR="00B833A7" w14:paraId="40E9F19F" w14:textId="77777777">
        <w:tc>
          <w:tcPr>
            <w:tcW w:w="2160" w:type="dxa"/>
          </w:tcPr>
          <w:p w14:paraId="5DD597F5" w14:textId="77777777" w:rsidR="00B833A7" w:rsidRDefault="00000000">
            <w:r>
              <w:t>Số tiền thu</w:t>
            </w:r>
          </w:p>
        </w:tc>
        <w:tc>
          <w:tcPr>
            <w:tcW w:w="2160" w:type="dxa"/>
          </w:tcPr>
          <w:p w14:paraId="66338192" w14:textId="77777777" w:rsidR="00B833A7" w:rsidRDefault="00000000">
            <w:r>
              <w:t>Nhập amount paid</w:t>
            </w:r>
          </w:p>
        </w:tc>
        <w:tc>
          <w:tcPr>
            <w:tcW w:w="2160" w:type="dxa"/>
          </w:tcPr>
          <w:p w14:paraId="60FEA9A2" w14:textId="77777777" w:rsidR="00B833A7" w:rsidRDefault="00000000">
            <w:r>
              <w:t>Column(Label + TextFormField + Error Text)</w:t>
            </w:r>
          </w:p>
        </w:tc>
        <w:tc>
          <w:tcPr>
            <w:tcW w:w="2160" w:type="dxa"/>
          </w:tcPr>
          <w:p w14:paraId="24BEA5C3" w14:textId="77777777" w:rsidR="00B833A7" w:rsidRDefault="00000000">
            <w:r>
              <w:t>number keyboard</w:t>
            </w:r>
          </w:p>
        </w:tc>
      </w:tr>
      <w:tr w:rsidR="00B833A7" w14:paraId="56B428A4" w14:textId="77777777">
        <w:tc>
          <w:tcPr>
            <w:tcW w:w="2160" w:type="dxa"/>
          </w:tcPr>
          <w:p w14:paraId="69E73B0C" w14:textId="77777777" w:rsidR="00B833A7" w:rsidRDefault="00000000">
            <w:r>
              <w:t>Thu đủ</w:t>
            </w:r>
          </w:p>
        </w:tc>
        <w:tc>
          <w:tcPr>
            <w:tcW w:w="2160" w:type="dxa"/>
          </w:tcPr>
          <w:p w14:paraId="66D136D7" w14:textId="77777777" w:rsidR="00B833A7" w:rsidRDefault="00000000">
            <w:r>
              <w:t>Auto fill total amount</w:t>
            </w:r>
          </w:p>
        </w:tc>
        <w:tc>
          <w:tcPr>
            <w:tcW w:w="2160" w:type="dxa"/>
          </w:tcPr>
          <w:p w14:paraId="0331BD23" w14:textId="77777777" w:rsidR="00B833A7" w:rsidRDefault="00000000">
            <w:r>
              <w:t>Row(Checkbox + Text)</w:t>
            </w:r>
          </w:p>
        </w:tc>
        <w:tc>
          <w:tcPr>
            <w:tcW w:w="2160" w:type="dxa"/>
          </w:tcPr>
          <w:p w14:paraId="263191D4" w14:textId="77777777" w:rsidR="00B833A7" w:rsidRDefault="00000000">
            <w:r>
              <w:t>Quick action</w:t>
            </w:r>
          </w:p>
        </w:tc>
      </w:tr>
      <w:tr w:rsidR="00B833A7" w14:paraId="3AFB52E0" w14:textId="77777777">
        <w:tc>
          <w:tcPr>
            <w:tcW w:w="2160" w:type="dxa"/>
          </w:tcPr>
          <w:p w14:paraId="5887F604" w14:textId="77777777" w:rsidR="00B833A7" w:rsidRDefault="00000000">
            <w:r>
              <w:t>Thu một phần</w:t>
            </w:r>
          </w:p>
        </w:tc>
        <w:tc>
          <w:tcPr>
            <w:tcW w:w="2160" w:type="dxa"/>
          </w:tcPr>
          <w:p w14:paraId="72F5DA81" w14:textId="77777777" w:rsidR="00B833A7" w:rsidRDefault="00000000">
            <w:r>
              <w:t>Manual amount mode</w:t>
            </w:r>
          </w:p>
        </w:tc>
        <w:tc>
          <w:tcPr>
            <w:tcW w:w="2160" w:type="dxa"/>
          </w:tcPr>
          <w:p w14:paraId="5CCC8C02" w14:textId="77777777" w:rsidR="00B833A7" w:rsidRDefault="00000000">
            <w:r>
              <w:t>Row(Checkbox + Text)</w:t>
            </w:r>
          </w:p>
        </w:tc>
        <w:tc>
          <w:tcPr>
            <w:tcW w:w="2160" w:type="dxa"/>
          </w:tcPr>
          <w:p w14:paraId="2E242063" w14:textId="77777777" w:rsidR="00B833A7" w:rsidRDefault="00000000">
            <w:r>
              <w:t>Enable custom input</w:t>
            </w:r>
          </w:p>
        </w:tc>
      </w:tr>
      <w:tr w:rsidR="00B833A7" w14:paraId="2B04D5E2" w14:textId="77777777">
        <w:tc>
          <w:tcPr>
            <w:tcW w:w="2160" w:type="dxa"/>
          </w:tcPr>
          <w:p w14:paraId="56A73E34" w14:textId="77777777" w:rsidR="00B833A7" w:rsidRDefault="00000000">
            <w:r>
              <w:t>Ghi chú thanh toán</w:t>
            </w:r>
          </w:p>
        </w:tc>
        <w:tc>
          <w:tcPr>
            <w:tcW w:w="2160" w:type="dxa"/>
          </w:tcPr>
          <w:p w14:paraId="690A4122" w14:textId="77777777" w:rsidR="00B833A7" w:rsidRDefault="00000000">
            <w:r>
              <w:t>Nhập lý do thu thiếu</w:t>
            </w:r>
          </w:p>
        </w:tc>
        <w:tc>
          <w:tcPr>
            <w:tcW w:w="2160" w:type="dxa"/>
          </w:tcPr>
          <w:p w14:paraId="497192F0" w14:textId="77777777" w:rsidR="00B833A7" w:rsidRDefault="00000000">
            <w:r>
              <w:t>Column(Label + TextFormField)</w:t>
            </w:r>
          </w:p>
        </w:tc>
        <w:tc>
          <w:tcPr>
            <w:tcW w:w="2160" w:type="dxa"/>
          </w:tcPr>
          <w:p w14:paraId="251ED602" w14:textId="77777777" w:rsidR="00B833A7" w:rsidRDefault="00000000">
            <w:r>
              <w:t>Optional</w:t>
            </w:r>
          </w:p>
        </w:tc>
      </w:tr>
      <w:tr w:rsidR="00B833A7" w14:paraId="74473B78" w14:textId="77777777">
        <w:tc>
          <w:tcPr>
            <w:tcW w:w="2160" w:type="dxa"/>
          </w:tcPr>
          <w:p w14:paraId="738DF9B1" w14:textId="77777777" w:rsidR="00B833A7" w:rsidRDefault="00000000">
            <w:r>
              <w:t>Thông tin còn nợ</w:t>
            </w:r>
          </w:p>
        </w:tc>
        <w:tc>
          <w:tcPr>
            <w:tcW w:w="2160" w:type="dxa"/>
          </w:tcPr>
          <w:p w14:paraId="28B0FD27" w14:textId="77777777" w:rsidR="00B833A7" w:rsidRDefault="00000000">
            <w:r>
              <w:t>remainingDebt</w:t>
            </w:r>
          </w:p>
        </w:tc>
        <w:tc>
          <w:tcPr>
            <w:tcW w:w="2160" w:type="dxa"/>
          </w:tcPr>
          <w:p w14:paraId="28EC92C4" w14:textId="77777777" w:rsidR="00B833A7" w:rsidRDefault="00000000">
            <w:r>
              <w:t>Card + Column + Text</w:t>
            </w:r>
          </w:p>
        </w:tc>
        <w:tc>
          <w:tcPr>
            <w:tcW w:w="2160" w:type="dxa"/>
          </w:tcPr>
          <w:p w14:paraId="16C73BA1" w14:textId="77777777" w:rsidR="00B833A7" w:rsidRDefault="00000000">
            <w:r>
              <w:t>Reactive calculate</w:t>
            </w:r>
          </w:p>
        </w:tc>
      </w:tr>
      <w:tr w:rsidR="00B833A7" w14:paraId="40541F32" w14:textId="77777777">
        <w:tc>
          <w:tcPr>
            <w:tcW w:w="2160" w:type="dxa"/>
          </w:tcPr>
          <w:p w14:paraId="6BC15C55" w14:textId="77777777" w:rsidR="00B833A7" w:rsidRDefault="00000000">
            <w:r>
              <w:t>Button xác nhận</w:t>
            </w:r>
          </w:p>
        </w:tc>
        <w:tc>
          <w:tcPr>
            <w:tcW w:w="2160" w:type="dxa"/>
          </w:tcPr>
          <w:p w14:paraId="74001EE3" w14:textId="77777777" w:rsidR="00B833A7" w:rsidRDefault="00000000">
            <w:r>
              <w:t>Save payment</w:t>
            </w:r>
          </w:p>
        </w:tc>
        <w:tc>
          <w:tcPr>
            <w:tcW w:w="2160" w:type="dxa"/>
          </w:tcPr>
          <w:p w14:paraId="43ADEDF7" w14:textId="77777777" w:rsidR="00B833A7" w:rsidRDefault="00000000">
            <w:r>
              <w:t>SizedBox(width.infinity) + ElevatedButton</w:t>
            </w:r>
          </w:p>
        </w:tc>
        <w:tc>
          <w:tcPr>
            <w:tcW w:w="2160" w:type="dxa"/>
          </w:tcPr>
          <w:p w14:paraId="028EEE2E" w14:textId="77777777" w:rsidR="00B833A7" w:rsidRDefault="00000000">
            <w:r>
              <w:t>Loading state</w:t>
            </w:r>
          </w:p>
        </w:tc>
      </w:tr>
    </w:tbl>
    <w:p w14:paraId="763D9BC0" w14:textId="77777777" w:rsidR="00B833A7" w:rsidRDefault="00B833A7"/>
    <w:p w14:paraId="348D1CBF" w14:textId="77777777" w:rsidR="00B833A7" w:rsidRDefault="00000000">
      <w:pPr>
        <w:pStyle w:val="Heading2"/>
      </w:pPr>
      <w:r>
        <w:t>10. History Screen</w:t>
      </w:r>
    </w:p>
    <w:p w14:paraId="6F7571E3" w14:textId="77777777" w:rsidR="00440FB5" w:rsidRDefault="00440FB5" w:rsidP="00D94A19">
      <w:r>
        <w:rPr>
          <w:b/>
        </w:rPr>
        <w:t xml:space="preserve">Mục đích: </w:t>
      </w:r>
      <w:r>
        <w:t>Xem lịch sử ghi số và thu tiền.</w:t>
      </w:r>
    </w:p>
    <w:p w14:paraId="079F0EF9" w14:textId="77777777" w:rsidR="00440FB5" w:rsidRDefault="00440FB5" w:rsidP="00D94A19">
      <w:r>
        <w:rPr>
          <w:b/>
        </w:rPr>
        <w:t>Mô tả chi tiết:</w:t>
      </w:r>
    </w:p>
    <w:p w14:paraId="7C0E2385" w14:textId="77777777" w:rsidR="00440FB5" w:rsidRDefault="00440FB5" w:rsidP="00D94A19">
      <w:pPr>
        <w:pStyle w:val="ListBullet"/>
      </w:pPr>
      <w:r>
        <w:t>History Screen giúp nhân viên kiểm tra các thao tác đã thực hiện trong ngày hoặc trong tháng. Màn hình nên chia tab rõ ràng giữa lịch sử ghi số và lịch sử thu tiền để tránh lẫn nghiệp vụ.</w:t>
      </w:r>
    </w:p>
    <w:p w14:paraId="4575A6F1" w14:textId="77777777" w:rsidR="00440FB5" w:rsidRDefault="00440FB5" w:rsidP="00D94A19">
      <w:pPr>
        <w:pStyle w:val="ListBullet"/>
      </w:pPr>
      <w:r>
        <w:t>Mỗi bản ghi cần hiển thị khách hàng, thời gian, số tiền hoặc chỉ số liên quan, kèm trạng thái đã đồng bộ/chưa đồng bộ. Điều này giúp người dùng biết dữ liệu nào đã lên server và dữ liệu nào vẫn còn nằm local.</w:t>
      </w:r>
    </w:p>
    <w:p w14:paraId="4D924EAE" w14:textId="77777777" w:rsidR="00440FB5" w:rsidRDefault="00440FB5" w:rsidP="00440FB5">
      <w:pPr>
        <w:pStyle w:val="ListBullet"/>
      </w:pPr>
      <w:r>
        <w:t>Bộ lọc theo ngày/tháng và ô tìm kiếm giúp kiểm tra nhanh khi khách hàng hỏi lại hoặc khi cần đối soát cuối ca.</w:t>
      </w:r>
    </w:p>
    <w:tbl>
      <w:tblPr>
        <w:tblStyle w:val="TableGrid"/>
        <w:tblW w:w="0" w:type="auto"/>
        <w:tblLook w:val="04A0" w:firstRow="1" w:lastRow="0" w:firstColumn="1" w:lastColumn="0" w:noHBand="0" w:noVBand="1"/>
      </w:tblPr>
      <w:tblGrid>
        <w:gridCol w:w="1894"/>
        <w:gridCol w:w="2105"/>
        <w:gridCol w:w="2930"/>
        <w:gridCol w:w="1927"/>
      </w:tblGrid>
      <w:tr w:rsidR="00B833A7" w14:paraId="787F10EE" w14:textId="77777777">
        <w:tc>
          <w:tcPr>
            <w:tcW w:w="2160" w:type="dxa"/>
          </w:tcPr>
          <w:p w14:paraId="73BC08F3" w14:textId="77777777" w:rsidR="00B833A7" w:rsidRDefault="00000000">
            <w:r>
              <w:t>Element</w:t>
            </w:r>
          </w:p>
        </w:tc>
        <w:tc>
          <w:tcPr>
            <w:tcW w:w="2160" w:type="dxa"/>
          </w:tcPr>
          <w:p w14:paraId="0FB04359" w14:textId="77777777" w:rsidR="00B833A7" w:rsidRDefault="00000000">
            <w:r>
              <w:t>Mô tả</w:t>
            </w:r>
          </w:p>
        </w:tc>
        <w:tc>
          <w:tcPr>
            <w:tcW w:w="2160" w:type="dxa"/>
          </w:tcPr>
          <w:p w14:paraId="7814648D" w14:textId="77777777" w:rsidR="00B833A7" w:rsidRDefault="00000000">
            <w:r>
              <w:t>Flutter widget nên dùng</w:t>
            </w:r>
          </w:p>
        </w:tc>
        <w:tc>
          <w:tcPr>
            <w:tcW w:w="2160" w:type="dxa"/>
          </w:tcPr>
          <w:p w14:paraId="41627068" w14:textId="77777777" w:rsidR="00B833A7" w:rsidRDefault="00000000">
            <w:r>
              <w:t>Lưu ý UI/UX</w:t>
            </w:r>
          </w:p>
        </w:tc>
      </w:tr>
      <w:tr w:rsidR="00B833A7" w14:paraId="3BA46606" w14:textId="77777777">
        <w:tc>
          <w:tcPr>
            <w:tcW w:w="2160" w:type="dxa"/>
          </w:tcPr>
          <w:p w14:paraId="3DB981C8" w14:textId="77777777" w:rsidR="00B833A7" w:rsidRDefault="00000000">
            <w:r>
              <w:t>Tab điều hướng</w:t>
            </w:r>
          </w:p>
        </w:tc>
        <w:tc>
          <w:tcPr>
            <w:tcW w:w="2160" w:type="dxa"/>
          </w:tcPr>
          <w:p w14:paraId="10B4B14C" w14:textId="77777777" w:rsidR="00B833A7" w:rsidRDefault="00000000">
            <w:r>
              <w:t>Ghi số / Thu tiền</w:t>
            </w:r>
          </w:p>
        </w:tc>
        <w:tc>
          <w:tcPr>
            <w:tcW w:w="2160" w:type="dxa"/>
          </w:tcPr>
          <w:p w14:paraId="7F0269B4" w14:textId="77777777" w:rsidR="00B833A7" w:rsidRDefault="00000000">
            <w:r>
              <w:t>DefaultTabController + TabBar</w:t>
            </w:r>
          </w:p>
        </w:tc>
        <w:tc>
          <w:tcPr>
            <w:tcW w:w="2160" w:type="dxa"/>
          </w:tcPr>
          <w:p w14:paraId="1A9E07F8" w14:textId="77777777" w:rsidR="00B833A7" w:rsidRDefault="00000000">
            <w:r>
              <w:t>Top tabs</w:t>
            </w:r>
          </w:p>
        </w:tc>
      </w:tr>
      <w:tr w:rsidR="00B833A7" w14:paraId="59031959" w14:textId="77777777">
        <w:tc>
          <w:tcPr>
            <w:tcW w:w="2160" w:type="dxa"/>
          </w:tcPr>
          <w:p w14:paraId="2CEABF1C" w14:textId="77777777" w:rsidR="00B833A7" w:rsidRDefault="00000000">
            <w:r>
              <w:t>Filter thời gian</w:t>
            </w:r>
          </w:p>
        </w:tc>
        <w:tc>
          <w:tcPr>
            <w:tcW w:w="2160" w:type="dxa"/>
          </w:tcPr>
          <w:p w14:paraId="44B26139" w14:textId="77777777" w:rsidR="00B833A7" w:rsidRDefault="00000000">
            <w:r>
              <w:t>Lọc theo ngày/tháng</w:t>
            </w:r>
          </w:p>
        </w:tc>
        <w:tc>
          <w:tcPr>
            <w:tcW w:w="2160" w:type="dxa"/>
          </w:tcPr>
          <w:p w14:paraId="0A48AF90" w14:textId="77777777" w:rsidR="00B833A7" w:rsidRDefault="00000000">
            <w:r>
              <w:t>Column(Label + DropdownButtonFormField)</w:t>
            </w:r>
          </w:p>
        </w:tc>
        <w:tc>
          <w:tcPr>
            <w:tcW w:w="2160" w:type="dxa"/>
          </w:tcPr>
          <w:p w14:paraId="2183D159" w14:textId="77777777" w:rsidR="00B833A7" w:rsidRDefault="00000000">
            <w:r>
              <w:t>Date filter</w:t>
            </w:r>
          </w:p>
        </w:tc>
      </w:tr>
      <w:tr w:rsidR="00B833A7" w14:paraId="2232F283" w14:textId="77777777">
        <w:tc>
          <w:tcPr>
            <w:tcW w:w="2160" w:type="dxa"/>
          </w:tcPr>
          <w:p w14:paraId="66F05940" w14:textId="77777777" w:rsidR="00B833A7" w:rsidRDefault="00000000">
            <w:r>
              <w:lastRenderedPageBreak/>
              <w:t>Search lịch sử</w:t>
            </w:r>
          </w:p>
        </w:tc>
        <w:tc>
          <w:tcPr>
            <w:tcW w:w="2160" w:type="dxa"/>
          </w:tcPr>
          <w:p w14:paraId="2D9CD800" w14:textId="77777777" w:rsidR="00B833A7" w:rsidRDefault="00000000">
            <w:r>
              <w:t>Tìm khách hàng</w:t>
            </w:r>
          </w:p>
        </w:tc>
        <w:tc>
          <w:tcPr>
            <w:tcW w:w="2160" w:type="dxa"/>
          </w:tcPr>
          <w:p w14:paraId="7517331E" w14:textId="77777777" w:rsidR="00B833A7" w:rsidRDefault="00000000">
            <w:r>
              <w:t>Column(Label + TextField)</w:t>
            </w:r>
          </w:p>
        </w:tc>
        <w:tc>
          <w:tcPr>
            <w:tcW w:w="2160" w:type="dxa"/>
          </w:tcPr>
          <w:p w14:paraId="1610EBCE" w14:textId="77777777" w:rsidR="00B833A7" w:rsidRDefault="00000000">
            <w:r>
              <w:t>Search history</w:t>
            </w:r>
          </w:p>
        </w:tc>
      </w:tr>
      <w:tr w:rsidR="00B833A7" w14:paraId="4A804A92" w14:textId="77777777">
        <w:tc>
          <w:tcPr>
            <w:tcW w:w="2160" w:type="dxa"/>
          </w:tcPr>
          <w:p w14:paraId="178E59AB" w14:textId="77777777" w:rsidR="00B833A7" w:rsidRDefault="00000000">
            <w:r>
              <w:t>Danh sách lịch sử</w:t>
            </w:r>
          </w:p>
        </w:tc>
        <w:tc>
          <w:tcPr>
            <w:tcW w:w="2160" w:type="dxa"/>
          </w:tcPr>
          <w:p w14:paraId="4B12B2F0" w14:textId="77777777" w:rsidR="00B833A7" w:rsidRDefault="00000000">
            <w:r>
              <w:t>Reading/payment history</w:t>
            </w:r>
          </w:p>
        </w:tc>
        <w:tc>
          <w:tcPr>
            <w:tcW w:w="2160" w:type="dxa"/>
          </w:tcPr>
          <w:p w14:paraId="27677569" w14:textId="77777777" w:rsidR="00B833A7" w:rsidRDefault="00000000">
            <w:r>
              <w:t>ListView + Card + ListTile</w:t>
            </w:r>
          </w:p>
        </w:tc>
        <w:tc>
          <w:tcPr>
            <w:tcW w:w="2160" w:type="dxa"/>
          </w:tcPr>
          <w:p w14:paraId="470FF6EA" w14:textId="77777777" w:rsidR="00B833A7" w:rsidRDefault="00000000">
            <w:r>
              <w:t>Scrollable list</w:t>
            </w:r>
          </w:p>
        </w:tc>
      </w:tr>
      <w:tr w:rsidR="00B833A7" w14:paraId="294CC4C0" w14:textId="77777777">
        <w:tc>
          <w:tcPr>
            <w:tcW w:w="2160" w:type="dxa"/>
          </w:tcPr>
          <w:p w14:paraId="36B99B88" w14:textId="77777777" w:rsidR="00B833A7" w:rsidRDefault="00000000">
            <w:r>
              <w:t>Badge trạng thái</w:t>
            </w:r>
          </w:p>
        </w:tc>
        <w:tc>
          <w:tcPr>
            <w:tcW w:w="2160" w:type="dxa"/>
          </w:tcPr>
          <w:p w14:paraId="099077BE" w14:textId="77777777" w:rsidR="00B833A7" w:rsidRDefault="00000000">
            <w:r>
              <w:t>Đã sync/chưa sync</w:t>
            </w:r>
          </w:p>
        </w:tc>
        <w:tc>
          <w:tcPr>
            <w:tcW w:w="2160" w:type="dxa"/>
          </w:tcPr>
          <w:p w14:paraId="064E6482" w14:textId="77777777" w:rsidR="00B833A7" w:rsidRDefault="00000000">
            <w:r>
              <w:t>Container + Row(Icon + Text)</w:t>
            </w:r>
          </w:p>
        </w:tc>
        <w:tc>
          <w:tcPr>
            <w:tcW w:w="2160" w:type="dxa"/>
          </w:tcPr>
          <w:p w14:paraId="08727059" w14:textId="77777777" w:rsidR="00B833A7" w:rsidRDefault="00000000">
            <w:r>
              <w:t>Status color</w:t>
            </w:r>
          </w:p>
        </w:tc>
      </w:tr>
    </w:tbl>
    <w:p w14:paraId="0124B8FE" w14:textId="77777777" w:rsidR="00B833A7" w:rsidRDefault="00B833A7"/>
    <w:p w14:paraId="78D9A76F" w14:textId="77777777" w:rsidR="00B833A7" w:rsidRDefault="00000000">
      <w:pPr>
        <w:pStyle w:val="Heading2"/>
      </w:pPr>
      <w:r>
        <w:t>11. Sync Screen</w:t>
      </w:r>
    </w:p>
    <w:p w14:paraId="7F76B126" w14:textId="77777777" w:rsidR="00440FB5" w:rsidRDefault="00440FB5" w:rsidP="00D94A19">
      <w:r>
        <w:rPr>
          <w:b/>
        </w:rPr>
        <w:t xml:space="preserve">Mục đích: </w:t>
      </w:r>
      <w:r>
        <w:t>Đồng bộ dữ liệu local lên server.</w:t>
      </w:r>
    </w:p>
    <w:p w14:paraId="07770528" w14:textId="77777777" w:rsidR="00440FB5" w:rsidRDefault="00440FB5" w:rsidP="00D94A19">
      <w:r>
        <w:rPr>
          <w:b/>
        </w:rPr>
        <w:t>Mô tả chi tiết:</w:t>
      </w:r>
    </w:p>
    <w:p w14:paraId="7C0D76DE" w14:textId="77777777" w:rsidR="00440FB5" w:rsidRDefault="00440FB5" w:rsidP="00D94A19">
      <w:pPr>
        <w:pStyle w:val="ListBullet"/>
      </w:pPr>
      <w:r>
        <w:t>Sync Screen được dùng khi thiết bị có mạng trở lại. Màn hình liệt kê các bản ghi chưa đồng bộ gồm chỉ số, ảnh, thông tin thu tiền và cập nhật công nợ.</w:t>
      </w:r>
    </w:p>
    <w:p w14:paraId="2B960A5A" w14:textId="77777777" w:rsidR="00440FB5" w:rsidRDefault="00440FB5" w:rsidP="00D94A19">
      <w:pPr>
        <w:pStyle w:val="ListBullet"/>
      </w:pPr>
      <w:r>
        <w:t>Trước khi đồng bộ, app cần kiểm tra mạng và hiển thị số bản ghi pending. Khi bấm “Đồng bộ”, app upload từng bản ghi, hiển thị progress và trạng thái từng khách hàng như đang upload, thành công hoặc thất bại.</w:t>
      </w:r>
    </w:p>
    <w:p w14:paraId="3617E128" w14:textId="77777777" w:rsidR="00440FB5" w:rsidRDefault="00440FB5" w:rsidP="00440FB5">
      <w:pPr>
        <w:pStyle w:val="ListBullet"/>
      </w:pPr>
      <w:r>
        <w:t>Nếu mất mạng giữa chừng, app giữ nguyên các bản ghi chưa sync để thử lại sau. Sau khi hoàn tất, màn hình hiển thị tổng số thành công, thất bại và cho phép retry các bản ghi lỗi.</w:t>
      </w:r>
    </w:p>
    <w:tbl>
      <w:tblPr>
        <w:tblStyle w:val="TableGrid"/>
        <w:tblW w:w="0" w:type="auto"/>
        <w:tblLook w:val="04A0" w:firstRow="1" w:lastRow="0" w:firstColumn="1" w:lastColumn="0" w:noHBand="0" w:noVBand="1"/>
      </w:tblPr>
      <w:tblGrid>
        <w:gridCol w:w="2113"/>
        <w:gridCol w:w="2110"/>
        <w:gridCol w:w="2517"/>
        <w:gridCol w:w="2116"/>
      </w:tblGrid>
      <w:tr w:rsidR="00B833A7" w14:paraId="2FC5E4EB" w14:textId="77777777">
        <w:tc>
          <w:tcPr>
            <w:tcW w:w="2160" w:type="dxa"/>
          </w:tcPr>
          <w:p w14:paraId="07D5291C" w14:textId="77777777" w:rsidR="00B833A7" w:rsidRDefault="00000000">
            <w:r>
              <w:t>Element</w:t>
            </w:r>
          </w:p>
        </w:tc>
        <w:tc>
          <w:tcPr>
            <w:tcW w:w="2160" w:type="dxa"/>
          </w:tcPr>
          <w:p w14:paraId="1796D211" w14:textId="77777777" w:rsidR="00B833A7" w:rsidRDefault="00000000">
            <w:r>
              <w:t>Mô tả</w:t>
            </w:r>
          </w:p>
        </w:tc>
        <w:tc>
          <w:tcPr>
            <w:tcW w:w="2160" w:type="dxa"/>
          </w:tcPr>
          <w:p w14:paraId="1005A72D" w14:textId="77777777" w:rsidR="00B833A7" w:rsidRDefault="00000000">
            <w:r>
              <w:t>Flutter widget nên dùng</w:t>
            </w:r>
          </w:p>
        </w:tc>
        <w:tc>
          <w:tcPr>
            <w:tcW w:w="2160" w:type="dxa"/>
          </w:tcPr>
          <w:p w14:paraId="43EB2A63" w14:textId="77777777" w:rsidR="00B833A7" w:rsidRDefault="00000000">
            <w:r>
              <w:t>Lưu ý UI/UX</w:t>
            </w:r>
          </w:p>
        </w:tc>
      </w:tr>
      <w:tr w:rsidR="00B833A7" w14:paraId="787F24CE" w14:textId="77777777">
        <w:tc>
          <w:tcPr>
            <w:tcW w:w="2160" w:type="dxa"/>
          </w:tcPr>
          <w:p w14:paraId="55EBD3C0" w14:textId="77777777" w:rsidR="00B833A7" w:rsidRDefault="00000000">
            <w:r>
              <w:t>Thông tin sync</w:t>
            </w:r>
          </w:p>
        </w:tc>
        <w:tc>
          <w:tcPr>
            <w:tcW w:w="2160" w:type="dxa"/>
          </w:tcPr>
          <w:p w14:paraId="5327586C" w14:textId="77777777" w:rsidR="00B833A7" w:rsidRDefault="00000000">
            <w:r>
              <w:t>Pending records</w:t>
            </w:r>
          </w:p>
        </w:tc>
        <w:tc>
          <w:tcPr>
            <w:tcW w:w="2160" w:type="dxa"/>
          </w:tcPr>
          <w:p w14:paraId="277801C0" w14:textId="77777777" w:rsidR="00B833A7" w:rsidRDefault="00000000">
            <w:r>
              <w:t>Card + Column + Text</w:t>
            </w:r>
          </w:p>
        </w:tc>
        <w:tc>
          <w:tcPr>
            <w:tcW w:w="2160" w:type="dxa"/>
          </w:tcPr>
          <w:p w14:paraId="41E7E669" w14:textId="77777777" w:rsidR="00B833A7" w:rsidRDefault="00000000">
            <w:r>
              <w:t>Summary section</w:t>
            </w:r>
          </w:p>
        </w:tc>
      </w:tr>
      <w:tr w:rsidR="00B833A7" w14:paraId="5A768579" w14:textId="77777777">
        <w:tc>
          <w:tcPr>
            <w:tcW w:w="2160" w:type="dxa"/>
          </w:tcPr>
          <w:p w14:paraId="40B3EACC" w14:textId="77777777" w:rsidR="00B833A7" w:rsidRDefault="00000000">
            <w:r>
              <w:t>Progress sync</w:t>
            </w:r>
          </w:p>
        </w:tc>
        <w:tc>
          <w:tcPr>
            <w:tcW w:w="2160" w:type="dxa"/>
          </w:tcPr>
          <w:p w14:paraId="5143669B" w14:textId="77777777" w:rsidR="00B833A7" w:rsidRDefault="00000000">
            <w:r>
              <w:t>Tiến độ upload</w:t>
            </w:r>
          </w:p>
        </w:tc>
        <w:tc>
          <w:tcPr>
            <w:tcW w:w="2160" w:type="dxa"/>
          </w:tcPr>
          <w:p w14:paraId="21C421A0" w14:textId="77777777" w:rsidR="00B833A7" w:rsidRDefault="00000000">
            <w:r>
              <w:t>Column(Text + LinearProgressIndicator + Text)</w:t>
            </w:r>
          </w:p>
        </w:tc>
        <w:tc>
          <w:tcPr>
            <w:tcW w:w="2160" w:type="dxa"/>
          </w:tcPr>
          <w:p w14:paraId="7C4ABE61" w14:textId="77777777" w:rsidR="00B833A7" w:rsidRDefault="00000000">
            <w:r>
              <w:t>Realtime update</w:t>
            </w:r>
          </w:p>
        </w:tc>
      </w:tr>
      <w:tr w:rsidR="00B833A7" w14:paraId="4E64A8CC" w14:textId="77777777">
        <w:tc>
          <w:tcPr>
            <w:tcW w:w="2160" w:type="dxa"/>
          </w:tcPr>
          <w:p w14:paraId="0FEB6513" w14:textId="77777777" w:rsidR="00B833A7" w:rsidRDefault="00000000">
            <w:r>
              <w:t>Danh sách pending</w:t>
            </w:r>
          </w:p>
        </w:tc>
        <w:tc>
          <w:tcPr>
            <w:tcW w:w="2160" w:type="dxa"/>
          </w:tcPr>
          <w:p w14:paraId="549155E1" w14:textId="77777777" w:rsidR="00B833A7" w:rsidRDefault="00000000">
            <w:r>
              <w:t>Danh sách bản ghi chưa sync</w:t>
            </w:r>
          </w:p>
        </w:tc>
        <w:tc>
          <w:tcPr>
            <w:tcW w:w="2160" w:type="dxa"/>
          </w:tcPr>
          <w:p w14:paraId="6698799E" w14:textId="77777777" w:rsidR="00B833A7" w:rsidRDefault="00000000">
            <w:r>
              <w:t>ListView + ListTile</w:t>
            </w:r>
          </w:p>
        </w:tc>
        <w:tc>
          <w:tcPr>
            <w:tcW w:w="2160" w:type="dxa"/>
          </w:tcPr>
          <w:p w14:paraId="027E9D49" w14:textId="77777777" w:rsidR="00B833A7" w:rsidRDefault="00000000">
            <w:r>
              <w:t>Status icon</w:t>
            </w:r>
          </w:p>
        </w:tc>
      </w:tr>
      <w:tr w:rsidR="00B833A7" w14:paraId="5212EC91" w14:textId="77777777">
        <w:tc>
          <w:tcPr>
            <w:tcW w:w="2160" w:type="dxa"/>
          </w:tcPr>
          <w:p w14:paraId="06AC8B8F" w14:textId="77777777" w:rsidR="00B833A7" w:rsidRDefault="00000000">
            <w:r>
              <w:t>Button đồng bộ</w:t>
            </w:r>
          </w:p>
        </w:tc>
        <w:tc>
          <w:tcPr>
            <w:tcW w:w="2160" w:type="dxa"/>
          </w:tcPr>
          <w:p w14:paraId="24729137" w14:textId="77777777" w:rsidR="00B833A7" w:rsidRDefault="00000000">
            <w:r>
              <w:t>Start sync</w:t>
            </w:r>
          </w:p>
        </w:tc>
        <w:tc>
          <w:tcPr>
            <w:tcW w:w="2160" w:type="dxa"/>
          </w:tcPr>
          <w:p w14:paraId="5A39C185" w14:textId="77777777" w:rsidR="00B833A7" w:rsidRDefault="00000000">
            <w:r>
              <w:t>SizedBox(width.infinity) + ElevatedButton.icon</w:t>
            </w:r>
          </w:p>
        </w:tc>
        <w:tc>
          <w:tcPr>
            <w:tcW w:w="2160" w:type="dxa"/>
          </w:tcPr>
          <w:p w14:paraId="74C203A6" w14:textId="77777777" w:rsidR="00B833A7" w:rsidRDefault="00000000">
            <w:r>
              <w:t>Primary action</w:t>
            </w:r>
          </w:p>
        </w:tc>
      </w:tr>
      <w:tr w:rsidR="00B833A7" w14:paraId="3F593F63" w14:textId="77777777">
        <w:tc>
          <w:tcPr>
            <w:tcW w:w="2160" w:type="dxa"/>
          </w:tcPr>
          <w:p w14:paraId="3B0A5ADB" w14:textId="77777777" w:rsidR="00B833A7" w:rsidRDefault="00000000">
            <w:r>
              <w:t>Kết quả sync</w:t>
            </w:r>
          </w:p>
        </w:tc>
        <w:tc>
          <w:tcPr>
            <w:tcW w:w="2160" w:type="dxa"/>
          </w:tcPr>
          <w:p w14:paraId="174C57C8" w14:textId="77777777" w:rsidR="00B833A7" w:rsidRDefault="00000000">
            <w:r>
              <w:t>Success / Failed</w:t>
            </w:r>
          </w:p>
        </w:tc>
        <w:tc>
          <w:tcPr>
            <w:tcW w:w="2160" w:type="dxa"/>
          </w:tcPr>
          <w:p w14:paraId="66D04D6D" w14:textId="77777777" w:rsidR="00B833A7" w:rsidRDefault="00000000">
            <w:r>
              <w:t>AlertDialog + Column + Text</w:t>
            </w:r>
          </w:p>
        </w:tc>
        <w:tc>
          <w:tcPr>
            <w:tcW w:w="2160" w:type="dxa"/>
          </w:tcPr>
          <w:p w14:paraId="60372A29" w14:textId="77777777" w:rsidR="00B833A7" w:rsidRDefault="00000000">
            <w:r>
              <w:t>Result summary</w:t>
            </w:r>
          </w:p>
        </w:tc>
      </w:tr>
    </w:tbl>
    <w:p w14:paraId="5DE1804C" w14:textId="77777777" w:rsidR="00B833A7" w:rsidRDefault="00B833A7"/>
    <w:p w14:paraId="2F03BA74" w14:textId="77777777" w:rsidR="00B833A7" w:rsidRDefault="00000000">
      <w:pPr>
        <w:pStyle w:val="Heading2"/>
      </w:pPr>
      <w:r>
        <w:t>12. Settings Screen</w:t>
      </w:r>
    </w:p>
    <w:p w14:paraId="3BA35540" w14:textId="77777777" w:rsidR="00440FB5" w:rsidRDefault="00440FB5" w:rsidP="00D94A19">
      <w:r>
        <w:rPr>
          <w:b/>
        </w:rPr>
        <w:t xml:space="preserve">Mục đích: </w:t>
      </w:r>
      <w:r>
        <w:t>Quản lý thông tin tài khoản và đăng xuất.</w:t>
      </w:r>
    </w:p>
    <w:p w14:paraId="040A5637" w14:textId="77777777" w:rsidR="00440FB5" w:rsidRDefault="00440FB5" w:rsidP="00D94A19">
      <w:r>
        <w:rPr>
          <w:b/>
        </w:rPr>
        <w:t>Mô tả chi tiết:</w:t>
      </w:r>
    </w:p>
    <w:p w14:paraId="1B9A26EB" w14:textId="77777777" w:rsidR="00440FB5" w:rsidRDefault="00440FB5" w:rsidP="00D94A19">
      <w:pPr>
        <w:pStyle w:val="ListBullet"/>
      </w:pPr>
      <w:r>
        <w:t>Settings Screen chứa các thiết lập liên quan đến tài khoản nhân viên và ứng dụng. Phần thông tin nhân viên nên hiển thị mã nhân viên, tên, đơn vị hoặc khu vực phụ trách nếu có.</w:t>
      </w:r>
    </w:p>
    <w:p w14:paraId="03D3BBEC" w14:textId="77777777" w:rsidR="00440FB5" w:rsidRDefault="00440FB5" w:rsidP="00D94A19">
      <w:pPr>
        <w:pStyle w:val="ListBullet"/>
      </w:pPr>
      <w:r>
        <w:t>Người dùng có thể đổi mật khẩu, kiểm tra phiên bản app, xem trạng thái dữ liệu local hoặc xóa dữ liệu local trong trường hợp cần tải lại từ đầu. Các thao tác nguy hiểm như xóa dữ liệu và đăng xuất phải có dialog xác nhận.</w:t>
      </w:r>
    </w:p>
    <w:p w14:paraId="6CDD0933" w14:textId="77777777" w:rsidR="00440FB5" w:rsidRDefault="00440FB5" w:rsidP="00440FB5">
      <w:pPr>
        <w:pStyle w:val="ListBullet"/>
      </w:pPr>
      <w:r>
        <w:t>Khi đăng xuất, app cần xóa session/token nhưng không nhất thiết xóa toàn bộ dữ liệu local trừ khi người dùng chọn rõ ràng.</w:t>
      </w:r>
    </w:p>
    <w:tbl>
      <w:tblPr>
        <w:tblStyle w:val="TableGrid"/>
        <w:tblW w:w="0" w:type="auto"/>
        <w:tblLook w:val="04A0" w:firstRow="1" w:lastRow="0" w:firstColumn="1" w:lastColumn="0" w:noHBand="0" w:noVBand="1"/>
      </w:tblPr>
      <w:tblGrid>
        <w:gridCol w:w="2108"/>
        <w:gridCol w:w="2114"/>
        <w:gridCol w:w="2517"/>
        <w:gridCol w:w="2117"/>
      </w:tblGrid>
      <w:tr w:rsidR="00B833A7" w14:paraId="229EF24D" w14:textId="77777777">
        <w:tc>
          <w:tcPr>
            <w:tcW w:w="2160" w:type="dxa"/>
          </w:tcPr>
          <w:p w14:paraId="5F6EA78A" w14:textId="77777777" w:rsidR="00B833A7" w:rsidRDefault="00000000">
            <w:r>
              <w:lastRenderedPageBreak/>
              <w:t>Element</w:t>
            </w:r>
          </w:p>
        </w:tc>
        <w:tc>
          <w:tcPr>
            <w:tcW w:w="2160" w:type="dxa"/>
          </w:tcPr>
          <w:p w14:paraId="331E3EBD" w14:textId="77777777" w:rsidR="00B833A7" w:rsidRDefault="00000000">
            <w:r>
              <w:t>Mô tả</w:t>
            </w:r>
          </w:p>
        </w:tc>
        <w:tc>
          <w:tcPr>
            <w:tcW w:w="2160" w:type="dxa"/>
          </w:tcPr>
          <w:p w14:paraId="2A5997D4" w14:textId="77777777" w:rsidR="00B833A7" w:rsidRDefault="00000000">
            <w:r>
              <w:t>Flutter widget nên dùng</w:t>
            </w:r>
          </w:p>
        </w:tc>
        <w:tc>
          <w:tcPr>
            <w:tcW w:w="2160" w:type="dxa"/>
          </w:tcPr>
          <w:p w14:paraId="4A225836" w14:textId="77777777" w:rsidR="00B833A7" w:rsidRDefault="00000000">
            <w:r>
              <w:t>Lưu ý UI/UX</w:t>
            </w:r>
          </w:p>
        </w:tc>
      </w:tr>
      <w:tr w:rsidR="00B833A7" w14:paraId="5F94D948" w14:textId="77777777">
        <w:tc>
          <w:tcPr>
            <w:tcW w:w="2160" w:type="dxa"/>
          </w:tcPr>
          <w:p w14:paraId="46C22FEA" w14:textId="77777777" w:rsidR="00B833A7" w:rsidRDefault="00000000">
            <w:r>
              <w:t>Thông tin nhân viên</w:t>
            </w:r>
          </w:p>
        </w:tc>
        <w:tc>
          <w:tcPr>
            <w:tcW w:w="2160" w:type="dxa"/>
          </w:tcPr>
          <w:p w14:paraId="22B509D6" w14:textId="77777777" w:rsidR="00B833A7" w:rsidRDefault="00000000">
            <w:r>
              <w:t>Tên, mã NV</w:t>
            </w:r>
          </w:p>
        </w:tc>
        <w:tc>
          <w:tcPr>
            <w:tcW w:w="2160" w:type="dxa"/>
          </w:tcPr>
          <w:p w14:paraId="16472AD1" w14:textId="77777777" w:rsidR="00B833A7" w:rsidRDefault="00000000">
            <w:r>
              <w:t>Card + Row(CircleAvatar + Column + Text)</w:t>
            </w:r>
          </w:p>
        </w:tc>
        <w:tc>
          <w:tcPr>
            <w:tcW w:w="2160" w:type="dxa"/>
          </w:tcPr>
          <w:p w14:paraId="43423FC2" w14:textId="77777777" w:rsidR="00B833A7" w:rsidRDefault="00000000">
            <w:r>
              <w:t>Profile section</w:t>
            </w:r>
          </w:p>
        </w:tc>
      </w:tr>
      <w:tr w:rsidR="00B833A7" w14:paraId="161AF555" w14:textId="77777777">
        <w:tc>
          <w:tcPr>
            <w:tcW w:w="2160" w:type="dxa"/>
          </w:tcPr>
          <w:p w14:paraId="6C6076E5" w14:textId="77777777" w:rsidR="00B833A7" w:rsidRDefault="00000000">
            <w:r>
              <w:t>Đổi mật khẩu</w:t>
            </w:r>
          </w:p>
        </w:tc>
        <w:tc>
          <w:tcPr>
            <w:tcW w:w="2160" w:type="dxa"/>
          </w:tcPr>
          <w:p w14:paraId="4BBE23EE" w14:textId="77777777" w:rsidR="00B833A7" w:rsidRDefault="00000000">
            <w:r>
              <w:t>Navigate change password</w:t>
            </w:r>
          </w:p>
        </w:tc>
        <w:tc>
          <w:tcPr>
            <w:tcW w:w="2160" w:type="dxa"/>
          </w:tcPr>
          <w:p w14:paraId="58753B4C" w14:textId="77777777" w:rsidR="00B833A7" w:rsidRDefault="00000000">
            <w:r>
              <w:t>ListTile + Icon</w:t>
            </w:r>
          </w:p>
        </w:tc>
        <w:tc>
          <w:tcPr>
            <w:tcW w:w="2160" w:type="dxa"/>
          </w:tcPr>
          <w:p w14:paraId="2470CAA6" w14:textId="77777777" w:rsidR="00B833A7" w:rsidRDefault="00000000">
            <w:r>
              <w:t>Chevron navigation</w:t>
            </w:r>
          </w:p>
        </w:tc>
      </w:tr>
      <w:tr w:rsidR="00B833A7" w14:paraId="445ACDB9" w14:textId="77777777">
        <w:tc>
          <w:tcPr>
            <w:tcW w:w="2160" w:type="dxa"/>
          </w:tcPr>
          <w:p w14:paraId="23428C1B" w14:textId="77777777" w:rsidR="00B833A7" w:rsidRDefault="00000000">
            <w:r>
              <w:t>Xóa dữ liệu local</w:t>
            </w:r>
          </w:p>
        </w:tc>
        <w:tc>
          <w:tcPr>
            <w:tcW w:w="2160" w:type="dxa"/>
          </w:tcPr>
          <w:p w14:paraId="4B05B390" w14:textId="77777777" w:rsidR="00B833A7" w:rsidRDefault="00000000">
            <w:r>
              <w:t>Clear SQLite</w:t>
            </w:r>
          </w:p>
        </w:tc>
        <w:tc>
          <w:tcPr>
            <w:tcW w:w="2160" w:type="dxa"/>
          </w:tcPr>
          <w:p w14:paraId="34C6674A" w14:textId="77777777" w:rsidR="00B833A7" w:rsidRDefault="00000000">
            <w:r>
              <w:t>ListTile + AlertDialog</w:t>
            </w:r>
          </w:p>
        </w:tc>
        <w:tc>
          <w:tcPr>
            <w:tcW w:w="2160" w:type="dxa"/>
          </w:tcPr>
          <w:p w14:paraId="3A7562C4" w14:textId="77777777" w:rsidR="00B833A7" w:rsidRDefault="00000000">
            <w:r>
              <w:t>Danger action</w:t>
            </w:r>
          </w:p>
        </w:tc>
      </w:tr>
      <w:tr w:rsidR="00B833A7" w14:paraId="008ADBD6" w14:textId="77777777">
        <w:tc>
          <w:tcPr>
            <w:tcW w:w="2160" w:type="dxa"/>
          </w:tcPr>
          <w:p w14:paraId="6A9307D9" w14:textId="77777777" w:rsidR="00B833A7" w:rsidRDefault="00000000">
            <w:r>
              <w:t>Phiên bản app</w:t>
            </w:r>
          </w:p>
        </w:tc>
        <w:tc>
          <w:tcPr>
            <w:tcW w:w="2160" w:type="dxa"/>
          </w:tcPr>
          <w:p w14:paraId="25A10147" w14:textId="77777777" w:rsidR="00B833A7" w:rsidRDefault="00000000">
            <w:r>
              <w:t>Version info</w:t>
            </w:r>
          </w:p>
        </w:tc>
        <w:tc>
          <w:tcPr>
            <w:tcW w:w="2160" w:type="dxa"/>
          </w:tcPr>
          <w:p w14:paraId="2CBAB46C" w14:textId="77777777" w:rsidR="00B833A7" w:rsidRDefault="00000000">
            <w:r>
              <w:t>Row(Text + Text)</w:t>
            </w:r>
          </w:p>
        </w:tc>
        <w:tc>
          <w:tcPr>
            <w:tcW w:w="2160" w:type="dxa"/>
          </w:tcPr>
          <w:p w14:paraId="11A84C7C" w14:textId="77777777" w:rsidR="00B833A7" w:rsidRDefault="00000000">
            <w:r>
              <w:t>Metadata</w:t>
            </w:r>
          </w:p>
        </w:tc>
      </w:tr>
      <w:tr w:rsidR="00B833A7" w14:paraId="5099C521" w14:textId="77777777">
        <w:tc>
          <w:tcPr>
            <w:tcW w:w="2160" w:type="dxa"/>
          </w:tcPr>
          <w:p w14:paraId="6A20495A" w14:textId="77777777" w:rsidR="00B833A7" w:rsidRDefault="00000000">
            <w:r>
              <w:t>Button đăng xuất</w:t>
            </w:r>
          </w:p>
        </w:tc>
        <w:tc>
          <w:tcPr>
            <w:tcW w:w="2160" w:type="dxa"/>
          </w:tcPr>
          <w:p w14:paraId="73AAECC4" w14:textId="77777777" w:rsidR="00B833A7" w:rsidRDefault="00000000">
            <w:r>
              <w:t>Logout app</w:t>
            </w:r>
          </w:p>
        </w:tc>
        <w:tc>
          <w:tcPr>
            <w:tcW w:w="2160" w:type="dxa"/>
          </w:tcPr>
          <w:p w14:paraId="7F4A1628" w14:textId="77777777" w:rsidR="00B833A7" w:rsidRDefault="00000000">
            <w:r>
              <w:t>SizedBox(width.infinity) + ElevatedButton</w:t>
            </w:r>
          </w:p>
        </w:tc>
        <w:tc>
          <w:tcPr>
            <w:tcW w:w="2160" w:type="dxa"/>
          </w:tcPr>
          <w:p w14:paraId="5840FF94" w14:textId="77777777" w:rsidR="00B833A7" w:rsidRDefault="00000000">
            <w:r>
              <w:t>Danger style</w:t>
            </w:r>
          </w:p>
        </w:tc>
      </w:tr>
    </w:tbl>
    <w:p w14:paraId="362C6033" w14:textId="77777777" w:rsidR="00B833A7" w:rsidRDefault="00B833A7"/>
    <w:p w14:paraId="2A799749" w14:textId="77777777" w:rsidR="00440FB5" w:rsidRDefault="00440FB5"/>
    <w:p w14:paraId="3E7D09C2" w14:textId="126A125E" w:rsidR="00440FB5" w:rsidRDefault="00440FB5" w:rsidP="00440FB5">
      <w:pPr>
        <w:pStyle w:val="Heading2"/>
      </w:pPr>
      <w:r>
        <w:t>1</w:t>
      </w:r>
      <w:r>
        <w:t>3</w:t>
      </w:r>
      <w:r>
        <w:t>. Bottom Navigation</w:t>
      </w:r>
    </w:p>
    <w:p w14:paraId="5DEC3F53" w14:textId="77777777" w:rsidR="00440FB5" w:rsidRDefault="00440FB5" w:rsidP="00440FB5">
      <w:r>
        <w:rPr>
          <w:b/>
        </w:rPr>
        <w:t xml:space="preserve">Mục đích: </w:t>
      </w:r>
      <w:r>
        <w:t>Điều hướng nhanh giữa các màn hình chính.</w:t>
      </w:r>
    </w:p>
    <w:p w14:paraId="4B4649EA" w14:textId="77777777" w:rsidR="00440FB5" w:rsidRDefault="00440FB5" w:rsidP="00440FB5">
      <w:r>
        <w:rPr>
          <w:b/>
        </w:rPr>
        <w:t>Mô tả chi tiết:</w:t>
      </w:r>
    </w:p>
    <w:p w14:paraId="628E6C06" w14:textId="77777777" w:rsidR="00440FB5" w:rsidRDefault="00440FB5" w:rsidP="00440FB5">
      <w:pPr>
        <w:pStyle w:val="ListBullet"/>
      </w:pPr>
      <w:r>
        <w:t>Bottom Navigation nên xuất hiện ở các màn hình chính như Home, Customer List, History, Sync và Settings. Đây là vùng điều hướng cố định giúp nhân viên chuyển nhanh giữa các tác vụ trong quá trình đi thu.</w:t>
      </w:r>
    </w:p>
    <w:p w14:paraId="0CD3101A" w14:textId="77777777" w:rsidR="00440FB5" w:rsidRDefault="00440FB5" w:rsidP="00440FB5">
      <w:pPr>
        <w:pStyle w:val="ListBullet"/>
      </w:pPr>
      <w:r>
        <w:t>Không nên đưa quá nhiều tab vào bottom navigation vì sẽ làm giao diện rối. Các màn hình con như Customer Detail, Add Reading, Payment và Camera nên được mở bằng Navigator từ màn hình cha thay vì là tab chính.</w:t>
      </w:r>
    </w:p>
    <w:p w14:paraId="181D7AD5" w14:textId="77777777" w:rsidR="00440FB5" w:rsidRDefault="00440FB5" w:rsidP="00440FB5">
      <w:pPr>
        <w:pStyle w:val="ListBullet"/>
      </w:pPr>
      <w:r>
        <w:t>Mỗi tab cần có icon dễ hiểu và label ngắn. Tab hiện tại cần được highlight để người dùng biết mình đang ở đâu trong app.</w:t>
      </w:r>
    </w:p>
    <w:p w14:paraId="3DFDF87F" w14:textId="77777777" w:rsidR="00440FB5" w:rsidRDefault="00440FB5" w:rsidP="00440FB5">
      <w:r>
        <w:rPr>
          <w:b/>
        </w:rPr>
        <w:t>Bảng element và Flutter widget đề xuất:</w:t>
      </w:r>
    </w:p>
    <w:tbl>
      <w:tblPr>
        <w:tblStyle w:val="TableGrid"/>
        <w:tblW w:w="0" w:type="auto"/>
        <w:jc w:val="center"/>
        <w:tblLook w:val="04A0" w:firstRow="1" w:lastRow="0" w:firstColumn="1" w:lastColumn="0" w:noHBand="0" w:noVBand="1"/>
      </w:tblPr>
      <w:tblGrid>
        <w:gridCol w:w="2791"/>
        <w:gridCol w:w="2841"/>
        <w:gridCol w:w="3224"/>
      </w:tblGrid>
      <w:tr w:rsidR="00440FB5" w14:paraId="1D83DE21" w14:textId="77777777" w:rsidTr="00D94A19">
        <w:trPr>
          <w:jc w:val="center"/>
        </w:trPr>
        <w:tc>
          <w:tcPr>
            <w:tcW w:w="3408" w:type="dxa"/>
            <w:shd w:val="clear" w:color="auto" w:fill="1F4E79"/>
          </w:tcPr>
          <w:p w14:paraId="5333060A" w14:textId="77777777" w:rsidR="00440FB5" w:rsidRDefault="00440FB5" w:rsidP="00D94A19">
            <w:r>
              <w:rPr>
                <w:b/>
                <w:color w:val="FFFFFF"/>
              </w:rPr>
              <w:t>Element</w:t>
            </w:r>
          </w:p>
        </w:tc>
        <w:tc>
          <w:tcPr>
            <w:tcW w:w="3408" w:type="dxa"/>
            <w:shd w:val="clear" w:color="auto" w:fill="1F4E79"/>
          </w:tcPr>
          <w:p w14:paraId="677B88AB" w14:textId="77777777" w:rsidR="00440FB5" w:rsidRDefault="00440FB5" w:rsidP="00D94A19">
            <w:r>
              <w:rPr>
                <w:b/>
                <w:color w:val="FFFFFF"/>
              </w:rPr>
              <w:t>Mô tả</w:t>
            </w:r>
          </w:p>
        </w:tc>
        <w:tc>
          <w:tcPr>
            <w:tcW w:w="3408" w:type="dxa"/>
            <w:shd w:val="clear" w:color="auto" w:fill="1F4E79"/>
          </w:tcPr>
          <w:p w14:paraId="0936FC90" w14:textId="77777777" w:rsidR="00440FB5" w:rsidRDefault="00440FB5" w:rsidP="00D94A19">
            <w:r>
              <w:rPr>
                <w:b/>
                <w:color w:val="FFFFFF"/>
              </w:rPr>
              <w:t>Flutter widget nên dùng</w:t>
            </w:r>
          </w:p>
        </w:tc>
      </w:tr>
      <w:tr w:rsidR="00440FB5" w14:paraId="241E9589" w14:textId="77777777" w:rsidTr="00D94A19">
        <w:trPr>
          <w:jc w:val="center"/>
        </w:trPr>
        <w:tc>
          <w:tcPr>
            <w:tcW w:w="3408" w:type="dxa"/>
          </w:tcPr>
          <w:p w14:paraId="66ED6C35" w14:textId="77777777" w:rsidR="00440FB5" w:rsidRDefault="00440FB5" w:rsidP="00D94A19">
            <w:r>
              <w:t>Home</w:t>
            </w:r>
          </w:p>
        </w:tc>
        <w:tc>
          <w:tcPr>
            <w:tcW w:w="3408" w:type="dxa"/>
          </w:tcPr>
          <w:p w14:paraId="3D5D0D63" w14:textId="77777777" w:rsidR="00440FB5" w:rsidRDefault="00440FB5" w:rsidP="00D94A19">
            <w:r>
              <w:t>Dashboard</w:t>
            </w:r>
          </w:p>
        </w:tc>
        <w:tc>
          <w:tcPr>
            <w:tcW w:w="3408" w:type="dxa"/>
          </w:tcPr>
          <w:p w14:paraId="35D76A87" w14:textId="77777777" w:rsidR="00440FB5" w:rsidRDefault="00440FB5" w:rsidP="00D94A19">
            <w:r>
              <w:t>BottomNavigationBarItem</w:t>
            </w:r>
          </w:p>
        </w:tc>
      </w:tr>
      <w:tr w:rsidR="00440FB5" w14:paraId="71F34690" w14:textId="77777777" w:rsidTr="00D94A19">
        <w:trPr>
          <w:jc w:val="center"/>
        </w:trPr>
        <w:tc>
          <w:tcPr>
            <w:tcW w:w="3408" w:type="dxa"/>
          </w:tcPr>
          <w:p w14:paraId="445B701A" w14:textId="77777777" w:rsidR="00440FB5" w:rsidRDefault="00440FB5" w:rsidP="00D94A19">
            <w:r>
              <w:t>Khách hàng</w:t>
            </w:r>
          </w:p>
        </w:tc>
        <w:tc>
          <w:tcPr>
            <w:tcW w:w="3408" w:type="dxa"/>
          </w:tcPr>
          <w:p w14:paraId="02E86C4B" w14:textId="77777777" w:rsidR="00440FB5" w:rsidRDefault="00440FB5" w:rsidP="00D94A19">
            <w:r>
              <w:t>Customer List</w:t>
            </w:r>
          </w:p>
        </w:tc>
        <w:tc>
          <w:tcPr>
            <w:tcW w:w="3408" w:type="dxa"/>
          </w:tcPr>
          <w:p w14:paraId="298F1A5E" w14:textId="77777777" w:rsidR="00440FB5" w:rsidRDefault="00440FB5" w:rsidP="00D94A19">
            <w:r>
              <w:t>BottomNavigationBarItem</w:t>
            </w:r>
          </w:p>
        </w:tc>
      </w:tr>
      <w:tr w:rsidR="00440FB5" w14:paraId="736AC855" w14:textId="77777777" w:rsidTr="00D94A19">
        <w:trPr>
          <w:jc w:val="center"/>
        </w:trPr>
        <w:tc>
          <w:tcPr>
            <w:tcW w:w="3408" w:type="dxa"/>
          </w:tcPr>
          <w:p w14:paraId="1CE6FEEC" w14:textId="77777777" w:rsidR="00440FB5" w:rsidRDefault="00440FB5" w:rsidP="00D94A19">
            <w:r>
              <w:t>Lịch sử</w:t>
            </w:r>
          </w:p>
        </w:tc>
        <w:tc>
          <w:tcPr>
            <w:tcW w:w="3408" w:type="dxa"/>
          </w:tcPr>
          <w:p w14:paraId="64CE59E8" w14:textId="77777777" w:rsidR="00440FB5" w:rsidRDefault="00440FB5" w:rsidP="00D94A19">
            <w:r>
              <w:t>History Screen</w:t>
            </w:r>
          </w:p>
        </w:tc>
        <w:tc>
          <w:tcPr>
            <w:tcW w:w="3408" w:type="dxa"/>
          </w:tcPr>
          <w:p w14:paraId="5B5BFFA2" w14:textId="77777777" w:rsidR="00440FB5" w:rsidRDefault="00440FB5" w:rsidP="00D94A19">
            <w:r>
              <w:t>BottomNavigationBarItem</w:t>
            </w:r>
          </w:p>
        </w:tc>
      </w:tr>
      <w:tr w:rsidR="00440FB5" w14:paraId="50CE723B" w14:textId="77777777" w:rsidTr="00D94A19">
        <w:trPr>
          <w:jc w:val="center"/>
        </w:trPr>
        <w:tc>
          <w:tcPr>
            <w:tcW w:w="3408" w:type="dxa"/>
          </w:tcPr>
          <w:p w14:paraId="629466F4" w14:textId="77777777" w:rsidR="00440FB5" w:rsidRDefault="00440FB5" w:rsidP="00D94A19">
            <w:r>
              <w:t>Đồng bộ</w:t>
            </w:r>
          </w:p>
        </w:tc>
        <w:tc>
          <w:tcPr>
            <w:tcW w:w="3408" w:type="dxa"/>
          </w:tcPr>
          <w:p w14:paraId="723E8511" w14:textId="77777777" w:rsidR="00440FB5" w:rsidRDefault="00440FB5" w:rsidP="00D94A19">
            <w:r>
              <w:t>Sync Screen</w:t>
            </w:r>
          </w:p>
        </w:tc>
        <w:tc>
          <w:tcPr>
            <w:tcW w:w="3408" w:type="dxa"/>
          </w:tcPr>
          <w:p w14:paraId="6383C2A0" w14:textId="77777777" w:rsidR="00440FB5" w:rsidRDefault="00440FB5" w:rsidP="00D94A19">
            <w:r>
              <w:t>BottomNavigationBarItem</w:t>
            </w:r>
          </w:p>
        </w:tc>
      </w:tr>
      <w:tr w:rsidR="00440FB5" w14:paraId="049784F3" w14:textId="77777777" w:rsidTr="00D94A19">
        <w:trPr>
          <w:jc w:val="center"/>
        </w:trPr>
        <w:tc>
          <w:tcPr>
            <w:tcW w:w="3408" w:type="dxa"/>
          </w:tcPr>
          <w:p w14:paraId="1B010FD0" w14:textId="77777777" w:rsidR="00440FB5" w:rsidRDefault="00440FB5" w:rsidP="00D94A19">
            <w:r>
              <w:t>Cài đặt</w:t>
            </w:r>
          </w:p>
        </w:tc>
        <w:tc>
          <w:tcPr>
            <w:tcW w:w="3408" w:type="dxa"/>
          </w:tcPr>
          <w:p w14:paraId="12C851E4" w14:textId="77777777" w:rsidR="00440FB5" w:rsidRDefault="00440FB5" w:rsidP="00D94A19">
            <w:r>
              <w:t>Settings Screen</w:t>
            </w:r>
          </w:p>
        </w:tc>
        <w:tc>
          <w:tcPr>
            <w:tcW w:w="3408" w:type="dxa"/>
          </w:tcPr>
          <w:p w14:paraId="29FA5B91" w14:textId="77777777" w:rsidR="00440FB5" w:rsidRDefault="00440FB5" w:rsidP="00D94A19">
            <w:r>
              <w:t>BottomNavigationBarItem</w:t>
            </w:r>
          </w:p>
        </w:tc>
      </w:tr>
    </w:tbl>
    <w:p w14:paraId="43D40564" w14:textId="77777777" w:rsidR="00440FB5" w:rsidRDefault="00440FB5" w:rsidP="00440FB5"/>
    <w:p w14:paraId="3FC4E214" w14:textId="77777777" w:rsidR="00440FB5" w:rsidRDefault="00440FB5"/>
    <w:p w14:paraId="43514E3A" w14:textId="77777777" w:rsidR="00440FB5" w:rsidRPr="00440FB5" w:rsidRDefault="00440FB5" w:rsidP="00440FB5">
      <w:pPr>
        <w:pStyle w:val="Heading2"/>
        <w:rPr>
          <w:sz w:val="40"/>
          <w:szCs w:val="40"/>
        </w:rPr>
      </w:pPr>
      <w:r w:rsidRPr="00440FB5">
        <w:rPr>
          <w:sz w:val="40"/>
          <w:szCs w:val="40"/>
        </w:rPr>
        <w:t>Phần mô tả các Flutter widget thường dùng</w:t>
      </w:r>
    </w:p>
    <w:p w14:paraId="2132ECD3" w14:textId="5A5B8119" w:rsidR="00440FB5" w:rsidRDefault="00440FB5" w:rsidP="00440FB5"/>
    <w:tbl>
      <w:tblPr>
        <w:tblStyle w:val="TableGrid"/>
        <w:tblW w:w="0" w:type="auto"/>
        <w:jc w:val="center"/>
        <w:tblLook w:val="04A0" w:firstRow="1" w:lastRow="0" w:firstColumn="1" w:lastColumn="0" w:noHBand="0" w:noVBand="1"/>
      </w:tblPr>
      <w:tblGrid>
        <w:gridCol w:w="4475"/>
        <w:gridCol w:w="4381"/>
      </w:tblGrid>
      <w:tr w:rsidR="00440FB5" w14:paraId="14527865" w14:textId="77777777" w:rsidTr="00D94A19">
        <w:trPr>
          <w:jc w:val="center"/>
        </w:trPr>
        <w:tc>
          <w:tcPr>
            <w:tcW w:w="5112" w:type="dxa"/>
            <w:shd w:val="clear" w:color="auto" w:fill="1F4E79"/>
          </w:tcPr>
          <w:p w14:paraId="39B427C1" w14:textId="77777777" w:rsidR="00440FB5" w:rsidRDefault="00440FB5" w:rsidP="00D94A19">
            <w:r>
              <w:rPr>
                <w:b/>
                <w:color w:val="FFFFFF"/>
              </w:rPr>
              <w:t>Flutter widget</w:t>
            </w:r>
          </w:p>
        </w:tc>
        <w:tc>
          <w:tcPr>
            <w:tcW w:w="5112" w:type="dxa"/>
            <w:shd w:val="clear" w:color="auto" w:fill="1F4E79"/>
          </w:tcPr>
          <w:p w14:paraId="4F65ED6E" w14:textId="77777777" w:rsidR="00440FB5" w:rsidRDefault="00440FB5" w:rsidP="00D94A19">
            <w:r>
              <w:rPr>
                <w:b/>
                <w:color w:val="FFFFFF"/>
              </w:rPr>
              <w:t>Mô tả và cách dùng</w:t>
            </w:r>
          </w:p>
        </w:tc>
      </w:tr>
      <w:tr w:rsidR="00440FB5" w14:paraId="3778A78F" w14:textId="77777777" w:rsidTr="00D94A19">
        <w:trPr>
          <w:jc w:val="center"/>
        </w:trPr>
        <w:tc>
          <w:tcPr>
            <w:tcW w:w="5112" w:type="dxa"/>
          </w:tcPr>
          <w:p w14:paraId="3AE16F97" w14:textId="77777777" w:rsidR="00440FB5" w:rsidRDefault="00440FB5" w:rsidP="00D94A19">
            <w:r>
              <w:t>Scaffold</w:t>
            </w:r>
          </w:p>
        </w:tc>
        <w:tc>
          <w:tcPr>
            <w:tcW w:w="5112" w:type="dxa"/>
          </w:tcPr>
          <w:p w14:paraId="7582D6D5" w14:textId="77777777" w:rsidR="00440FB5" w:rsidRDefault="00440FB5" w:rsidP="00D94A19">
            <w:r>
              <w:t xml:space="preserve">Khung chính của một màn hình Flutter. Thường chứa appBar, body, bottomNavigationBar, floatingActionButton </w:t>
            </w:r>
            <w:r>
              <w:lastRenderedPageBreak/>
              <w:t>và drawer. Nên dùng cho gần như mọi screen chính.</w:t>
            </w:r>
          </w:p>
        </w:tc>
      </w:tr>
      <w:tr w:rsidR="00440FB5" w14:paraId="18C77E0A" w14:textId="77777777" w:rsidTr="00D94A19">
        <w:trPr>
          <w:jc w:val="center"/>
        </w:trPr>
        <w:tc>
          <w:tcPr>
            <w:tcW w:w="5112" w:type="dxa"/>
          </w:tcPr>
          <w:p w14:paraId="2AC0EE4B" w14:textId="77777777" w:rsidR="00440FB5" w:rsidRDefault="00440FB5" w:rsidP="00D94A19">
            <w:r>
              <w:lastRenderedPageBreak/>
              <w:t>AppBar</w:t>
            </w:r>
          </w:p>
        </w:tc>
        <w:tc>
          <w:tcPr>
            <w:tcW w:w="5112" w:type="dxa"/>
          </w:tcPr>
          <w:p w14:paraId="468288D0" w14:textId="77777777" w:rsidR="00440FB5" w:rsidRDefault="00440FB5" w:rsidP="00D94A19">
            <w:r>
              <w:t>Thanh tiêu đề phía trên màn hình. Dùng để hiển thị tên màn hình, nút back, action như search, sync hoặc settings.</w:t>
            </w:r>
          </w:p>
        </w:tc>
      </w:tr>
      <w:tr w:rsidR="00440FB5" w14:paraId="7B9D639F" w14:textId="77777777" w:rsidTr="00D94A19">
        <w:trPr>
          <w:jc w:val="center"/>
        </w:trPr>
        <w:tc>
          <w:tcPr>
            <w:tcW w:w="5112" w:type="dxa"/>
          </w:tcPr>
          <w:p w14:paraId="383AFD61" w14:textId="77777777" w:rsidR="00440FB5" w:rsidRDefault="00440FB5" w:rsidP="00D94A19">
            <w:r>
              <w:t>SafeArea</w:t>
            </w:r>
          </w:p>
        </w:tc>
        <w:tc>
          <w:tcPr>
            <w:tcW w:w="5112" w:type="dxa"/>
          </w:tcPr>
          <w:p w14:paraId="4A175179" w14:textId="77777777" w:rsidR="00440FB5" w:rsidRDefault="00440FB5" w:rsidP="00D94A19">
            <w:r>
              <w:t>Giúp nội dung không bị che bởi tai thỏ, status bar hoặc navigation bar của thiết bị.</w:t>
            </w:r>
          </w:p>
        </w:tc>
      </w:tr>
      <w:tr w:rsidR="00440FB5" w14:paraId="46B4E977" w14:textId="77777777" w:rsidTr="00D94A19">
        <w:trPr>
          <w:jc w:val="center"/>
        </w:trPr>
        <w:tc>
          <w:tcPr>
            <w:tcW w:w="5112" w:type="dxa"/>
          </w:tcPr>
          <w:p w14:paraId="6003D4B4" w14:textId="77777777" w:rsidR="00440FB5" w:rsidRDefault="00440FB5" w:rsidP="00D94A19">
            <w:r>
              <w:t>SingleChildScrollView</w:t>
            </w:r>
          </w:p>
        </w:tc>
        <w:tc>
          <w:tcPr>
            <w:tcW w:w="5112" w:type="dxa"/>
          </w:tcPr>
          <w:p w14:paraId="0E03E6AB" w14:textId="77777777" w:rsidR="00440FB5" w:rsidRDefault="00440FB5" w:rsidP="00D94A19">
            <w:r>
              <w:t>Cho phép cuộn khi form hoặc nội dung dài hơn chiều cao màn hình. Phù hợp Login, Detail, Payment.</w:t>
            </w:r>
          </w:p>
        </w:tc>
      </w:tr>
      <w:tr w:rsidR="00440FB5" w14:paraId="7F5D10E0" w14:textId="77777777" w:rsidTr="00D94A19">
        <w:trPr>
          <w:jc w:val="center"/>
        </w:trPr>
        <w:tc>
          <w:tcPr>
            <w:tcW w:w="5112" w:type="dxa"/>
          </w:tcPr>
          <w:p w14:paraId="256D4EAD" w14:textId="77777777" w:rsidR="00440FB5" w:rsidRDefault="00440FB5" w:rsidP="00D94A19">
            <w:r>
              <w:t>ListView.builder</w:t>
            </w:r>
          </w:p>
        </w:tc>
        <w:tc>
          <w:tcPr>
            <w:tcW w:w="5112" w:type="dxa"/>
          </w:tcPr>
          <w:p w14:paraId="6D701185" w14:textId="77777777" w:rsidR="00440FB5" w:rsidRDefault="00440FB5" w:rsidP="00D94A19">
            <w:r>
              <w:t>Tạo danh sách dài một cách tối ưu vì chỉ render item đang hiển thị. Phù hợp Customer List, History, Sync pending list.</w:t>
            </w:r>
          </w:p>
        </w:tc>
      </w:tr>
      <w:tr w:rsidR="00440FB5" w14:paraId="15127A2B" w14:textId="77777777" w:rsidTr="00D94A19">
        <w:trPr>
          <w:jc w:val="center"/>
        </w:trPr>
        <w:tc>
          <w:tcPr>
            <w:tcW w:w="5112" w:type="dxa"/>
          </w:tcPr>
          <w:p w14:paraId="305D616E" w14:textId="77777777" w:rsidR="00440FB5" w:rsidRDefault="00440FB5" w:rsidP="00D94A19">
            <w:r>
              <w:t>Card</w:t>
            </w:r>
          </w:p>
        </w:tc>
        <w:tc>
          <w:tcPr>
            <w:tcW w:w="5112" w:type="dxa"/>
          </w:tcPr>
          <w:p w14:paraId="096F7CC6" w14:textId="77777777" w:rsidR="00440FB5" w:rsidRDefault="00440FB5" w:rsidP="00D94A19">
            <w:r>
              <w:t>Khối giao diện nổi bật để nhóm thông tin. Phù hợp dashboard stats, customer item, payment summary.</w:t>
            </w:r>
          </w:p>
        </w:tc>
      </w:tr>
      <w:tr w:rsidR="00440FB5" w14:paraId="13E44C95" w14:textId="77777777" w:rsidTr="00D94A19">
        <w:trPr>
          <w:jc w:val="center"/>
        </w:trPr>
        <w:tc>
          <w:tcPr>
            <w:tcW w:w="5112" w:type="dxa"/>
          </w:tcPr>
          <w:p w14:paraId="00E58CFB" w14:textId="77777777" w:rsidR="00440FB5" w:rsidRDefault="00440FB5" w:rsidP="00D94A19">
            <w:r>
              <w:t>ListTile</w:t>
            </w:r>
          </w:p>
        </w:tc>
        <w:tc>
          <w:tcPr>
            <w:tcW w:w="5112" w:type="dxa"/>
          </w:tcPr>
          <w:p w14:paraId="015E25FF" w14:textId="77777777" w:rsidR="00440FB5" w:rsidRDefault="00440FB5" w:rsidP="00D94A19">
            <w:r>
              <w:t>Layout nhanh cho một dòng thông tin có leading icon, title, subtitle và trailing. Phù hợp list khách hàng, settings, history.</w:t>
            </w:r>
          </w:p>
        </w:tc>
      </w:tr>
      <w:tr w:rsidR="00440FB5" w14:paraId="31A9E9B7" w14:textId="77777777" w:rsidTr="00D94A19">
        <w:trPr>
          <w:jc w:val="center"/>
        </w:trPr>
        <w:tc>
          <w:tcPr>
            <w:tcW w:w="5112" w:type="dxa"/>
          </w:tcPr>
          <w:p w14:paraId="385A9DCC" w14:textId="77777777" w:rsidR="00440FB5" w:rsidRDefault="00440FB5" w:rsidP="00D94A19">
            <w:r>
              <w:t>TextFormField</w:t>
            </w:r>
          </w:p>
        </w:tc>
        <w:tc>
          <w:tcPr>
            <w:tcW w:w="5112" w:type="dxa"/>
          </w:tcPr>
          <w:p w14:paraId="07646601" w14:textId="77777777" w:rsidR="00440FB5" w:rsidRDefault="00440FB5" w:rsidP="00D94A19">
            <w:r>
              <w:t>Ô nhập liệu có validate. Phù hợp mã nhân viên, mật khẩu, chỉ số mới, số tiền thu, ghi chú.</w:t>
            </w:r>
          </w:p>
        </w:tc>
      </w:tr>
      <w:tr w:rsidR="00440FB5" w14:paraId="08478FDF" w14:textId="77777777" w:rsidTr="00D94A19">
        <w:trPr>
          <w:jc w:val="center"/>
        </w:trPr>
        <w:tc>
          <w:tcPr>
            <w:tcW w:w="5112" w:type="dxa"/>
          </w:tcPr>
          <w:p w14:paraId="5E77D18B" w14:textId="77777777" w:rsidR="00440FB5" w:rsidRDefault="00440FB5" w:rsidP="00D94A19">
            <w:r>
              <w:t>ElevatedButton</w:t>
            </w:r>
          </w:p>
        </w:tc>
        <w:tc>
          <w:tcPr>
            <w:tcW w:w="5112" w:type="dxa"/>
          </w:tcPr>
          <w:p w14:paraId="35AEA6F3" w14:textId="77777777" w:rsidR="00440FB5" w:rsidRDefault="00440FB5" w:rsidP="00D94A19">
            <w:r>
              <w:t>Nút hành động chính, nên dùng cho thao tác quan trọng như Đăng nhập, Tải dữ liệu, Lưu, Đồng bộ.</w:t>
            </w:r>
          </w:p>
        </w:tc>
      </w:tr>
      <w:tr w:rsidR="00440FB5" w14:paraId="5D83201A" w14:textId="77777777" w:rsidTr="00D94A19">
        <w:trPr>
          <w:jc w:val="center"/>
        </w:trPr>
        <w:tc>
          <w:tcPr>
            <w:tcW w:w="5112" w:type="dxa"/>
          </w:tcPr>
          <w:p w14:paraId="3C671E73" w14:textId="77777777" w:rsidR="00440FB5" w:rsidRDefault="00440FB5" w:rsidP="00D94A19">
            <w:r>
              <w:t>OutlinedButton</w:t>
            </w:r>
          </w:p>
        </w:tc>
        <w:tc>
          <w:tcPr>
            <w:tcW w:w="5112" w:type="dxa"/>
          </w:tcPr>
          <w:p w14:paraId="5B0803B5" w14:textId="77777777" w:rsidR="00440FB5" w:rsidRDefault="00440FB5" w:rsidP="00D94A19">
            <w:r>
              <w:t>Nút phụ hoặc hành động ít quan trọng hơn như Chụp lại, Hủy, Xem chi tiết.</w:t>
            </w:r>
          </w:p>
        </w:tc>
      </w:tr>
      <w:tr w:rsidR="00440FB5" w14:paraId="06B0288C" w14:textId="77777777" w:rsidTr="00D94A19">
        <w:trPr>
          <w:jc w:val="center"/>
        </w:trPr>
        <w:tc>
          <w:tcPr>
            <w:tcW w:w="5112" w:type="dxa"/>
          </w:tcPr>
          <w:p w14:paraId="0A736E20" w14:textId="77777777" w:rsidR="00440FB5" w:rsidRDefault="00440FB5" w:rsidP="00D94A19">
            <w:r>
              <w:t>IconButton</w:t>
            </w:r>
          </w:p>
        </w:tc>
        <w:tc>
          <w:tcPr>
            <w:tcW w:w="5112" w:type="dxa"/>
          </w:tcPr>
          <w:p w14:paraId="09546B97" w14:textId="77777777" w:rsidR="00440FB5" w:rsidRDefault="00440FB5" w:rsidP="00D94A19">
            <w:r>
              <w:t>Nút chỉ có icon, dùng cho back, search, refresh, hiện/ẩn mật khẩu.</w:t>
            </w:r>
          </w:p>
        </w:tc>
      </w:tr>
      <w:tr w:rsidR="00440FB5" w14:paraId="0FDA8711" w14:textId="77777777" w:rsidTr="00D94A19">
        <w:trPr>
          <w:jc w:val="center"/>
        </w:trPr>
        <w:tc>
          <w:tcPr>
            <w:tcW w:w="5112" w:type="dxa"/>
          </w:tcPr>
          <w:p w14:paraId="2F10282D" w14:textId="77777777" w:rsidR="00440FB5" w:rsidRDefault="00440FB5" w:rsidP="00D94A19">
            <w:r>
              <w:t>Chip / Badge</w:t>
            </w:r>
          </w:p>
        </w:tc>
        <w:tc>
          <w:tcPr>
            <w:tcW w:w="5112" w:type="dxa"/>
          </w:tcPr>
          <w:p w14:paraId="19E20B5C" w14:textId="77777777" w:rsidR="00440FB5" w:rsidRDefault="00440FB5" w:rsidP="00D94A19">
            <w:r>
              <w:t>Hiển thị trạng thái ngắn như Online, Offline, Có nợ, Chưa đồng bộ, Đã ghi.</w:t>
            </w:r>
          </w:p>
        </w:tc>
      </w:tr>
      <w:tr w:rsidR="00440FB5" w14:paraId="283A054E" w14:textId="77777777" w:rsidTr="00D94A19">
        <w:trPr>
          <w:jc w:val="center"/>
        </w:trPr>
        <w:tc>
          <w:tcPr>
            <w:tcW w:w="5112" w:type="dxa"/>
          </w:tcPr>
          <w:p w14:paraId="4D7C44F5" w14:textId="77777777" w:rsidR="00440FB5" w:rsidRDefault="00440FB5" w:rsidP="00D94A19">
            <w:r>
              <w:t>CircularProgressIndicator</w:t>
            </w:r>
          </w:p>
        </w:tc>
        <w:tc>
          <w:tcPr>
            <w:tcW w:w="5112" w:type="dxa"/>
          </w:tcPr>
          <w:p w14:paraId="336E442B" w14:textId="77777777" w:rsidR="00440FB5" w:rsidRDefault="00440FB5" w:rsidP="00D94A19">
            <w:r>
              <w:t>Loading dạng vòng tròn, phù hợp khi chưa biết tiến độ cụ thể như khởi động app hoặc đăng nhập.</w:t>
            </w:r>
          </w:p>
        </w:tc>
      </w:tr>
      <w:tr w:rsidR="00440FB5" w14:paraId="0665D8B9" w14:textId="77777777" w:rsidTr="00D94A19">
        <w:trPr>
          <w:jc w:val="center"/>
        </w:trPr>
        <w:tc>
          <w:tcPr>
            <w:tcW w:w="5112" w:type="dxa"/>
          </w:tcPr>
          <w:p w14:paraId="54EA5973" w14:textId="77777777" w:rsidR="00440FB5" w:rsidRDefault="00440FB5" w:rsidP="00D94A19">
            <w:r>
              <w:t>LinearProgressIndicator</w:t>
            </w:r>
          </w:p>
        </w:tc>
        <w:tc>
          <w:tcPr>
            <w:tcW w:w="5112" w:type="dxa"/>
          </w:tcPr>
          <w:p w14:paraId="3D7681FF" w14:textId="77777777" w:rsidR="00440FB5" w:rsidRDefault="00440FB5" w:rsidP="00D94A19">
            <w:r>
              <w:t>Loading dạng thanh ngang, phù hợp khi biết tiến độ như tải 35/50 khách hàng hoặc sync 8/15 bản ghi.</w:t>
            </w:r>
          </w:p>
        </w:tc>
      </w:tr>
      <w:tr w:rsidR="00440FB5" w14:paraId="79AD66D0" w14:textId="77777777" w:rsidTr="00D94A19">
        <w:trPr>
          <w:jc w:val="center"/>
        </w:trPr>
        <w:tc>
          <w:tcPr>
            <w:tcW w:w="5112" w:type="dxa"/>
          </w:tcPr>
          <w:p w14:paraId="0C37F6D2" w14:textId="77777777" w:rsidR="00440FB5" w:rsidRDefault="00440FB5" w:rsidP="00D94A19">
            <w:r>
              <w:t>AlertDialog</w:t>
            </w:r>
          </w:p>
        </w:tc>
        <w:tc>
          <w:tcPr>
            <w:tcW w:w="5112" w:type="dxa"/>
          </w:tcPr>
          <w:p w14:paraId="5A047FF3" w14:textId="77777777" w:rsidR="00440FB5" w:rsidRDefault="00440FB5" w:rsidP="00D94A19">
            <w:r>
              <w:t>Hộp thoại xác nhận hoặc thông báo kết quả. Phù hợp xác nhận thu tiền, xóa dữ liệu, báo đồng bộ hoàn tất.</w:t>
            </w:r>
          </w:p>
        </w:tc>
      </w:tr>
      <w:tr w:rsidR="00440FB5" w14:paraId="07AE2E1F" w14:textId="77777777" w:rsidTr="00D94A19">
        <w:trPr>
          <w:jc w:val="center"/>
        </w:trPr>
        <w:tc>
          <w:tcPr>
            <w:tcW w:w="5112" w:type="dxa"/>
          </w:tcPr>
          <w:p w14:paraId="0C4E3C17" w14:textId="77777777" w:rsidR="00440FB5" w:rsidRDefault="00440FB5" w:rsidP="00D94A19">
            <w:r>
              <w:t>SnackBar</w:t>
            </w:r>
          </w:p>
        </w:tc>
        <w:tc>
          <w:tcPr>
            <w:tcW w:w="5112" w:type="dxa"/>
          </w:tcPr>
          <w:p w14:paraId="30640204" w14:textId="77777777" w:rsidR="00440FB5" w:rsidRDefault="00440FB5" w:rsidP="00D94A19">
            <w:r>
              <w:t>Thông báo ngắn ở cuối màn hình. Phù hợp báo lỗi validate, đăng nhập thất bại, lưu thành công.</w:t>
            </w:r>
          </w:p>
        </w:tc>
      </w:tr>
      <w:tr w:rsidR="00440FB5" w14:paraId="0D0F284D" w14:textId="77777777" w:rsidTr="00D94A19">
        <w:trPr>
          <w:jc w:val="center"/>
        </w:trPr>
        <w:tc>
          <w:tcPr>
            <w:tcW w:w="5112" w:type="dxa"/>
          </w:tcPr>
          <w:p w14:paraId="402C067F" w14:textId="77777777" w:rsidR="00440FB5" w:rsidRDefault="00440FB5" w:rsidP="00D94A19">
            <w:r>
              <w:t>TabBar / TabBarView</w:t>
            </w:r>
          </w:p>
        </w:tc>
        <w:tc>
          <w:tcPr>
            <w:tcW w:w="5112" w:type="dxa"/>
          </w:tcPr>
          <w:p w14:paraId="7402088E" w14:textId="77777777" w:rsidR="00440FB5" w:rsidRDefault="00440FB5" w:rsidP="00D94A19">
            <w:r>
              <w:t>Chia nội dung thành tab, phù hợp History Screen gồm tab Ghi số và Thu tiền.</w:t>
            </w:r>
          </w:p>
        </w:tc>
      </w:tr>
      <w:tr w:rsidR="00440FB5" w14:paraId="74C41028" w14:textId="77777777" w:rsidTr="00D94A19">
        <w:trPr>
          <w:jc w:val="center"/>
        </w:trPr>
        <w:tc>
          <w:tcPr>
            <w:tcW w:w="5112" w:type="dxa"/>
          </w:tcPr>
          <w:p w14:paraId="1989B711" w14:textId="77777777" w:rsidR="00440FB5" w:rsidRDefault="00440FB5" w:rsidP="00D94A19">
            <w:r>
              <w:t>ExpansionTile</w:t>
            </w:r>
          </w:p>
        </w:tc>
        <w:tc>
          <w:tcPr>
            <w:tcW w:w="5112" w:type="dxa"/>
          </w:tcPr>
          <w:p w14:paraId="5340B747" w14:textId="77777777" w:rsidR="00440FB5" w:rsidRDefault="00440FB5" w:rsidP="00D94A19">
            <w:r>
              <w:t>Ẩn/hiện nội dung chi tiết. Phù hợp danh sách công nợ theo từng tháng.</w:t>
            </w:r>
          </w:p>
        </w:tc>
      </w:tr>
      <w:tr w:rsidR="00440FB5" w14:paraId="4960066F" w14:textId="77777777" w:rsidTr="00D94A19">
        <w:trPr>
          <w:jc w:val="center"/>
        </w:trPr>
        <w:tc>
          <w:tcPr>
            <w:tcW w:w="5112" w:type="dxa"/>
          </w:tcPr>
          <w:p w14:paraId="20ACC7EB" w14:textId="77777777" w:rsidR="00440FB5" w:rsidRDefault="00440FB5" w:rsidP="00D94A19">
            <w:r>
              <w:t>BottomNavigationBar</w:t>
            </w:r>
          </w:p>
        </w:tc>
        <w:tc>
          <w:tcPr>
            <w:tcW w:w="5112" w:type="dxa"/>
          </w:tcPr>
          <w:p w14:paraId="1F7E3FBD" w14:textId="77777777" w:rsidR="00440FB5" w:rsidRDefault="00440FB5" w:rsidP="00D94A19">
            <w:r>
              <w:t>Thanh điều hướng dưới cùng cho các màn hình chính.</w:t>
            </w:r>
          </w:p>
        </w:tc>
      </w:tr>
      <w:tr w:rsidR="00440FB5" w14:paraId="0897A092" w14:textId="77777777" w:rsidTr="00D94A19">
        <w:trPr>
          <w:jc w:val="center"/>
        </w:trPr>
        <w:tc>
          <w:tcPr>
            <w:tcW w:w="5112" w:type="dxa"/>
          </w:tcPr>
          <w:p w14:paraId="03E3A2D3" w14:textId="77777777" w:rsidR="00440FB5" w:rsidRDefault="00440FB5" w:rsidP="00D94A19">
            <w:r>
              <w:lastRenderedPageBreak/>
              <w:t>Image.file</w:t>
            </w:r>
          </w:p>
        </w:tc>
        <w:tc>
          <w:tcPr>
            <w:tcW w:w="5112" w:type="dxa"/>
          </w:tcPr>
          <w:p w14:paraId="4EEA2B9A" w14:textId="77777777" w:rsidR="00440FB5" w:rsidRDefault="00440FB5" w:rsidP="00D94A19">
            <w:r>
              <w:t>Hiển thị ảnh đã chụp từ bộ nhớ local. Phù hợp preview ảnh đồng hồ.</w:t>
            </w:r>
          </w:p>
        </w:tc>
      </w:tr>
      <w:tr w:rsidR="00440FB5" w14:paraId="437DB90E" w14:textId="77777777" w:rsidTr="00D94A19">
        <w:trPr>
          <w:jc w:val="center"/>
        </w:trPr>
        <w:tc>
          <w:tcPr>
            <w:tcW w:w="5112" w:type="dxa"/>
          </w:tcPr>
          <w:p w14:paraId="3BF7AA8D" w14:textId="77777777" w:rsidR="00440FB5" w:rsidRDefault="00440FB5" w:rsidP="00D94A19">
            <w:r>
              <w:t>CameraPreview</w:t>
            </w:r>
          </w:p>
        </w:tc>
        <w:tc>
          <w:tcPr>
            <w:tcW w:w="5112" w:type="dxa"/>
          </w:tcPr>
          <w:p w14:paraId="2756AED4" w14:textId="77777777" w:rsidR="00440FB5" w:rsidRDefault="00440FB5" w:rsidP="00D94A19">
            <w:r>
              <w:t>Hiển thị camera live từ package camera. Dùng trong Camera Screen.</w:t>
            </w:r>
          </w:p>
        </w:tc>
      </w:tr>
    </w:tbl>
    <w:p w14:paraId="49313736" w14:textId="77777777" w:rsidR="00440FB5" w:rsidRDefault="00440FB5" w:rsidP="00440FB5">
      <w:pPr>
        <w:pStyle w:val="Heading2"/>
      </w:pPr>
      <w:r>
        <w:t>Reusable widgets nên tách riêng trong dự án</w:t>
      </w:r>
    </w:p>
    <w:tbl>
      <w:tblPr>
        <w:tblStyle w:val="TableGrid"/>
        <w:tblW w:w="0" w:type="auto"/>
        <w:tblLook w:val="04A0" w:firstRow="1" w:lastRow="0" w:firstColumn="1" w:lastColumn="0" w:noHBand="0" w:noVBand="1"/>
      </w:tblPr>
      <w:tblGrid>
        <w:gridCol w:w="4502"/>
        <w:gridCol w:w="4354"/>
      </w:tblGrid>
      <w:tr w:rsidR="00440FB5" w14:paraId="507B1498" w14:textId="77777777" w:rsidTr="00D94A19">
        <w:tc>
          <w:tcPr>
            <w:tcW w:w="5112" w:type="dxa"/>
            <w:shd w:val="clear" w:color="auto" w:fill="1F4E79"/>
          </w:tcPr>
          <w:p w14:paraId="001FE664" w14:textId="77777777" w:rsidR="00440FB5" w:rsidRDefault="00440FB5" w:rsidP="00D94A19">
            <w:r>
              <w:rPr>
                <w:b/>
                <w:color w:val="FFFFFF"/>
              </w:rPr>
              <w:t>Custom widget</w:t>
            </w:r>
          </w:p>
        </w:tc>
        <w:tc>
          <w:tcPr>
            <w:tcW w:w="5112" w:type="dxa"/>
            <w:shd w:val="clear" w:color="auto" w:fill="1F4E79"/>
          </w:tcPr>
          <w:p w14:paraId="62D640A6" w14:textId="77777777" w:rsidR="00440FB5" w:rsidRDefault="00440FB5" w:rsidP="00D94A19">
            <w:r>
              <w:rPr>
                <w:b/>
                <w:color w:val="FFFFFF"/>
              </w:rPr>
              <w:t>Mục đích</w:t>
            </w:r>
          </w:p>
        </w:tc>
      </w:tr>
      <w:tr w:rsidR="00440FB5" w14:paraId="258A08E9" w14:textId="77777777" w:rsidTr="00D94A19">
        <w:tc>
          <w:tcPr>
            <w:tcW w:w="5112" w:type="dxa"/>
          </w:tcPr>
          <w:p w14:paraId="1CD1EFDA" w14:textId="77777777" w:rsidR="00440FB5" w:rsidRDefault="00440FB5" w:rsidP="00D94A19">
            <w:r>
              <w:t>CustomerCard</w:t>
            </w:r>
          </w:p>
        </w:tc>
        <w:tc>
          <w:tcPr>
            <w:tcW w:w="5112" w:type="dxa"/>
          </w:tcPr>
          <w:p w14:paraId="3CEB2F80" w14:textId="77777777" w:rsidR="00440FB5" w:rsidRDefault="00440FB5" w:rsidP="00D94A19">
            <w:r>
              <w:t>Card hiển thị thông tin khách hàng trong danh sách.</w:t>
            </w:r>
          </w:p>
        </w:tc>
      </w:tr>
      <w:tr w:rsidR="00440FB5" w14:paraId="689BAA6B" w14:textId="77777777" w:rsidTr="00D94A19">
        <w:tc>
          <w:tcPr>
            <w:tcW w:w="5112" w:type="dxa"/>
          </w:tcPr>
          <w:p w14:paraId="3B848A18" w14:textId="77777777" w:rsidR="00440FB5" w:rsidRDefault="00440FB5" w:rsidP="00D94A19">
            <w:r>
              <w:t>DebtBadge</w:t>
            </w:r>
          </w:p>
        </w:tc>
        <w:tc>
          <w:tcPr>
            <w:tcW w:w="5112" w:type="dxa"/>
          </w:tcPr>
          <w:p w14:paraId="66B27E14" w14:textId="77777777" w:rsidR="00440FB5" w:rsidRDefault="00440FB5" w:rsidP="00D94A19">
            <w:r>
              <w:t>Badge hiển thị khách có nợ, số tháng nợ hoặc tổng tiền nợ.</w:t>
            </w:r>
          </w:p>
        </w:tc>
      </w:tr>
      <w:tr w:rsidR="00440FB5" w14:paraId="4EC8BDBF" w14:textId="77777777" w:rsidTr="00D94A19">
        <w:tc>
          <w:tcPr>
            <w:tcW w:w="5112" w:type="dxa"/>
          </w:tcPr>
          <w:p w14:paraId="36E5ACF4" w14:textId="77777777" w:rsidR="00440FB5" w:rsidRDefault="00440FB5" w:rsidP="00D94A19">
            <w:r>
              <w:t>ReadingCard</w:t>
            </w:r>
          </w:p>
        </w:tc>
        <w:tc>
          <w:tcPr>
            <w:tcW w:w="5112" w:type="dxa"/>
          </w:tcPr>
          <w:p w14:paraId="2428DD91" w14:textId="77777777" w:rsidR="00440FB5" w:rsidRDefault="00440FB5" w:rsidP="00D94A19">
            <w:r>
              <w:t>Card hiển thị một lần ghi chỉ số.</w:t>
            </w:r>
          </w:p>
        </w:tc>
      </w:tr>
      <w:tr w:rsidR="00440FB5" w14:paraId="1A8FD935" w14:textId="77777777" w:rsidTr="00D94A19">
        <w:tc>
          <w:tcPr>
            <w:tcW w:w="5112" w:type="dxa"/>
          </w:tcPr>
          <w:p w14:paraId="06241977" w14:textId="77777777" w:rsidR="00440FB5" w:rsidRDefault="00440FB5" w:rsidP="00D94A19">
            <w:r>
              <w:t>PaymentCard</w:t>
            </w:r>
          </w:p>
        </w:tc>
        <w:tc>
          <w:tcPr>
            <w:tcW w:w="5112" w:type="dxa"/>
          </w:tcPr>
          <w:p w14:paraId="31F18BE0" w14:textId="77777777" w:rsidR="00440FB5" w:rsidRDefault="00440FB5" w:rsidP="00D94A19">
            <w:r>
              <w:t>Card hiển thị một lần thu tiền.</w:t>
            </w:r>
          </w:p>
        </w:tc>
      </w:tr>
      <w:tr w:rsidR="00440FB5" w14:paraId="7CA1A8A5" w14:textId="77777777" w:rsidTr="00D94A19">
        <w:tc>
          <w:tcPr>
            <w:tcW w:w="5112" w:type="dxa"/>
          </w:tcPr>
          <w:p w14:paraId="1B8C8F03" w14:textId="77777777" w:rsidR="00440FB5" w:rsidRDefault="00440FB5" w:rsidP="00D94A19">
            <w:r>
              <w:t>SyncStatusBadge</w:t>
            </w:r>
          </w:p>
        </w:tc>
        <w:tc>
          <w:tcPr>
            <w:tcW w:w="5112" w:type="dxa"/>
          </w:tcPr>
          <w:p w14:paraId="7A5727E0" w14:textId="77777777" w:rsidR="00440FB5" w:rsidRDefault="00440FB5" w:rsidP="00D94A19">
            <w:r>
              <w:t>Badge trạng thái đã đồng bộ/chưa đồng bộ/lỗi sync.</w:t>
            </w:r>
          </w:p>
        </w:tc>
      </w:tr>
      <w:tr w:rsidR="00440FB5" w14:paraId="7FA37E50" w14:textId="77777777" w:rsidTr="00D94A19">
        <w:tc>
          <w:tcPr>
            <w:tcW w:w="5112" w:type="dxa"/>
          </w:tcPr>
          <w:p w14:paraId="60CFADE9" w14:textId="77777777" w:rsidR="00440FB5" w:rsidRDefault="00440FB5" w:rsidP="00D94A19">
            <w:r>
              <w:t>LoadingOverlay</w:t>
            </w:r>
          </w:p>
        </w:tc>
        <w:tc>
          <w:tcPr>
            <w:tcW w:w="5112" w:type="dxa"/>
          </w:tcPr>
          <w:p w14:paraId="1A4FBA1C" w14:textId="77777777" w:rsidR="00440FB5" w:rsidRDefault="00440FB5" w:rsidP="00D94A19">
            <w:r>
              <w:t>Lớp phủ loading khi đang tải dữ liệu hoặc đồng bộ.</w:t>
            </w:r>
          </w:p>
        </w:tc>
      </w:tr>
    </w:tbl>
    <w:p w14:paraId="3E31C178" w14:textId="77777777" w:rsidR="00440FB5" w:rsidRDefault="00440FB5" w:rsidP="00440FB5"/>
    <w:p w14:paraId="15D7DC8E" w14:textId="77777777" w:rsidR="00440FB5" w:rsidRDefault="00440FB5" w:rsidP="00440FB5">
      <w:pPr>
        <w:pStyle w:val="Heading1"/>
      </w:pPr>
      <w:r>
        <w:t>Phần bổ sung: Mô tả các Flutter Widget sử dụng trong tài liệu</w:t>
      </w:r>
    </w:p>
    <w:p w14:paraId="153503C3" w14:textId="77777777" w:rsidR="00440FB5" w:rsidRDefault="00440FB5" w:rsidP="00440FB5">
      <w:pPr>
        <w:pStyle w:val="Heading2"/>
      </w:pPr>
      <w:r>
        <w:t>1. Widget cấu trúc màn hình</w:t>
      </w:r>
    </w:p>
    <w:tbl>
      <w:tblPr>
        <w:tblStyle w:val="TableGrid"/>
        <w:tblW w:w="0" w:type="auto"/>
        <w:jc w:val="center"/>
        <w:tblLook w:val="04A0" w:firstRow="1" w:lastRow="0" w:firstColumn="1" w:lastColumn="0" w:noHBand="0" w:noVBand="1"/>
      </w:tblPr>
      <w:tblGrid>
        <w:gridCol w:w="3065"/>
        <w:gridCol w:w="3076"/>
        <w:gridCol w:w="2715"/>
      </w:tblGrid>
      <w:tr w:rsidR="00440FB5" w14:paraId="0E1E9917" w14:textId="77777777" w:rsidTr="00D94A19">
        <w:trPr>
          <w:jc w:val="center"/>
        </w:trPr>
        <w:tc>
          <w:tcPr>
            <w:tcW w:w="3408" w:type="dxa"/>
            <w:shd w:val="clear" w:color="auto" w:fill="D9EAF7"/>
            <w:vAlign w:val="center"/>
          </w:tcPr>
          <w:p w14:paraId="2DDE10F4" w14:textId="77777777" w:rsidR="00440FB5" w:rsidRDefault="00440FB5" w:rsidP="00D94A19">
            <w:r>
              <w:rPr>
                <w:b/>
              </w:rPr>
              <w:t>Flutter Widget</w:t>
            </w:r>
          </w:p>
        </w:tc>
        <w:tc>
          <w:tcPr>
            <w:tcW w:w="3408" w:type="dxa"/>
            <w:shd w:val="clear" w:color="auto" w:fill="D9EAF7"/>
            <w:vAlign w:val="center"/>
          </w:tcPr>
          <w:p w14:paraId="3B3D3490" w14:textId="77777777" w:rsidR="00440FB5" w:rsidRDefault="00440FB5" w:rsidP="00D94A19">
            <w:r>
              <w:rPr>
                <w:b/>
              </w:rPr>
              <w:t>Mô tả / Vai trò</w:t>
            </w:r>
          </w:p>
        </w:tc>
        <w:tc>
          <w:tcPr>
            <w:tcW w:w="3408" w:type="dxa"/>
            <w:shd w:val="clear" w:color="auto" w:fill="D9EAF7"/>
            <w:vAlign w:val="center"/>
          </w:tcPr>
          <w:p w14:paraId="36163C93" w14:textId="77777777" w:rsidR="00440FB5" w:rsidRDefault="00440FB5" w:rsidP="00D94A19">
            <w:r>
              <w:rPr>
                <w:b/>
              </w:rPr>
              <w:t>Nên dùng ở màn hình</w:t>
            </w:r>
          </w:p>
        </w:tc>
      </w:tr>
      <w:tr w:rsidR="00440FB5" w14:paraId="1ED1620F" w14:textId="77777777" w:rsidTr="00D94A19">
        <w:trPr>
          <w:jc w:val="center"/>
        </w:trPr>
        <w:tc>
          <w:tcPr>
            <w:tcW w:w="3408" w:type="dxa"/>
          </w:tcPr>
          <w:p w14:paraId="46E3B7FC" w14:textId="77777777" w:rsidR="00440FB5" w:rsidRDefault="00440FB5" w:rsidP="00D94A19">
            <w:r>
              <w:t>Scaffold</w:t>
            </w:r>
          </w:p>
        </w:tc>
        <w:tc>
          <w:tcPr>
            <w:tcW w:w="3408" w:type="dxa"/>
          </w:tcPr>
          <w:p w14:paraId="291613F8" w14:textId="77777777" w:rsidR="00440FB5" w:rsidRDefault="00440FB5" w:rsidP="00D94A19">
            <w:r>
              <w:t>Là khung chính của một màn hình Flutter. Dùng để chứa AppBar, body, FloatingActionButton, BottomNavigationBar, Drawer. Hầu hết các screen như Home, Customer List, Payment, Sync đều nên bắt đầu bằng Scaffold.</w:t>
            </w:r>
          </w:p>
        </w:tc>
        <w:tc>
          <w:tcPr>
            <w:tcW w:w="3408" w:type="dxa"/>
          </w:tcPr>
          <w:p w14:paraId="4F08C744" w14:textId="77777777" w:rsidR="00440FB5" w:rsidRDefault="00440FB5" w:rsidP="00D94A19">
            <w:r>
              <w:t>Nhiều màn hình, Camera, Add Reading, Customer List, Customer Detail, Payment, History, Sync, History, Home</w:t>
            </w:r>
          </w:p>
        </w:tc>
      </w:tr>
      <w:tr w:rsidR="00440FB5" w14:paraId="547290CD" w14:textId="77777777" w:rsidTr="00D94A19">
        <w:trPr>
          <w:jc w:val="center"/>
        </w:trPr>
        <w:tc>
          <w:tcPr>
            <w:tcW w:w="3408" w:type="dxa"/>
          </w:tcPr>
          <w:p w14:paraId="61AB9192" w14:textId="77777777" w:rsidR="00440FB5" w:rsidRDefault="00440FB5" w:rsidP="00D94A19">
            <w:r>
              <w:t>AppBar</w:t>
            </w:r>
          </w:p>
        </w:tc>
        <w:tc>
          <w:tcPr>
            <w:tcW w:w="3408" w:type="dxa"/>
          </w:tcPr>
          <w:p w14:paraId="0DFC69C1" w14:textId="77777777" w:rsidR="00440FB5" w:rsidRDefault="00440FB5" w:rsidP="00D94A19">
            <w:r>
              <w:t>Thanh tiêu đề phía trên màn hình. Dùng để hiển thị tên màn hình, nút back, icon thao tác nhanh như sync, search hoặc settings.</w:t>
            </w:r>
          </w:p>
        </w:tc>
        <w:tc>
          <w:tcPr>
            <w:tcW w:w="3408" w:type="dxa"/>
          </w:tcPr>
          <w:p w14:paraId="2771D12E" w14:textId="77777777" w:rsidR="00440FB5" w:rsidRDefault="00440FB5" w:rsidP="00D94A19">
            <w:r>
              <w:t>Nhiều màn hình, Sync, History, Home</w:t>
            </w:r>
          </w:p>
        </w:tc>
      </w:tr>
      <w:tr w:rsidR="00440FB5" w14:paraId="66CBC114" w14:textId="77777777" w:rsidTr="00D94A19">
        <w:trPr>
          <w:jc w:val="center"/>
        </w:trPr>
        <w:tc>
          <w:tcPr>
            <w:tcW w:w="3408" w:type="dxa"/>
          </w:tcPr>
          <w:p w14:paraId="4A29E010" w14:textId="77777777" w:rsidR="00440FB5" w:rsidRDefault="00440FB5" w:rsidP="00D94A19">
            <w:r>
              <w:t>SafeArea</w:t>
            </w:r>
          </w:p>
        </w:tc>
        <w:tc>
          <w:tcPr>
            <w:tcW w:w="3408" w:type="dxa"/>
          </w:tcPr>
          <w:p w14:paraId="4385AC9D" w14:textId="77777777" w:rsidR="00440FB5" w:rsidRDefault="00440FB5" w:rsidP="00D94A19">
            <w:r>
              <w:t>Giữ nội dung không bị che bởi tai thỏ, status bar hoặc navigation bar của thiết bị. Nên bọc phần body của các màn hình nhập liệu hoặc danh sách.</w:t>
            </w:r>
          </w:p>
        </w:tc>
        <w:tc>
          <w:tcPr>
            <w:tcW w:w="3408" w:type="dxa"/>
          </w:tcPr>
          <w:p w14:paraId="7A3BE4F7" w14:textId="77777777" w:rsidR="00440FB5" w:rsidRDefault="00440FB5" w:rsidP="00D94A19">
            <w:r>
              <w:t>Nhiều màn hình</w:t>
            </w:r>
          </w:p>
        </w:tc>
      </w:tr>
      <w:tr w:rsidR="00440FB5" w14:paraId="0EF8CAC2" w14:textId="77777777" w:rsidTr="00D94A19">
        <w:trPr>
          <w:jc w:val="center"/>
        </w:trPr>
        <w:tc>
          <w:tcPr>
            <w:tcW w:w="3408" w:type="dxa"/>
          </w:tcPr>
          <w:p w14:paraId="31BB0517" w14:textId="77777777" w:rsidR="00440FB5" w:rsidRDefault="00440FB5" w:rsidP="00D94A19">
            <w:r>
              <w:t>SingleChildScrollView</w:t>
            </w:r>
          </w:p>
        </w:tc>
        <w:tc>
          <w:tcPr>
            <w:tcW w:w="3408" w:type="dxa"/>
          </w:tcPr>
          <w:p w14:paraId="6EBF219D" w14:textId="77777777" w:rsidR="00440FB5" w:rsidRDefault="00440FB5" w:rsidP="00D94A19">
            <w:r>
              <w:t xml:space="preserve">Cho phép cuộn khi nội dung dài hơn chiều cao màn hình. Phù hợp với Login Screen, Add Reading Screen, Payment </w:t>
            </w:r>
            <w:r>
              <w:lastRenderedPageBreak/>
              <w:t>Screen hoặc Settings Screen.</w:t>
            </w:r>
          </w:p>
        </w:tc>
        <w:tc>
          <w:tcPr>
            <w:tcW w:w="3408" w:type="dxa"/>
          </w:tcPr>
          <w:p w14:paraId="35797135" w14:textId="77777777" w:rsidR="00440FB5" w:rsidRDefault="00440FB5" w:rsidP="00D94A19">
            <w:r>
              <w:lastRenderedPageBreak/>
              <w:t>Nhiều màn hình, Payment, History, Login, Settings</w:t>
            </w:r>
          </w:p>
        </w:tc>
      </w:tr>
      <w:tr w:rsidR="00440FB5" w14:paraId="2B9B827C" w14:textId="77777777" w:rsidTr="00D94A19">
        <w:trPr>
          <w:jc w:val="center"/>
        </w:trPr>
        <w:tc>
          <w:tcPr>
            <w:tcW w:w="3408" w:type="dxa"/>
          </w:tcPr>
          <w:p w14:paraId="79873968" w14:textId="77777777" w:rsidR="00440FB5" w:rsidRDefault="00440FB5" w:rsidP="00D94A19">
            <w:r>
              <w:t>ListView</w:t>
            </w:r>
          </w:p>
        </w:tc>
        <w:tc>
          <w:tcPr>
            <w:tcW w:w="3408" w:type="dxa"/>
          </w:tcPr>
          <w:p w14:paraId="53B24F2E" w14:textId="77777777" w:rsidR="00440FB5" w:rsidRDefault="00440FB5" w:rsidP="00D94A19">
            <w:r>
              <w:t>Hiển thị danh sách có thể cuộn. Dùng cho danh sách khách hàng, lịch sử ghi số, lịch sử thanh toán, danh sách bản ghi pending sync.</w:t>
            </w:r>
          </w:p>
        </w:tc>
        <w:tc>
          <w:tcPr>
            <w:tcW w:w="3408" w:type="dxa"/>
          </w:tcPr>
          <w:p w14:paraId="7A94700C" w14:textId="77777777" w:rsidR="00440FB5" w:rsidRDefault="00440FB5" w:rsidP="00D94A19">
            <w:r>
              <w:t>Customer List, Customer Detail, Sync, History, Home</w:t>
            </w:r>
          </w:p>
        </w:tc>
      </w:tr>
      <w:tr w:rsidR="00440FB5" w14:paraId="359E06D1" w14:textId="77777777" w:rsidTr="00D94A19">
        <w:trPr>
          <w:jc w:val="center"/>
        </w:trPr>
        <w:tc>
          <w:tcPr>
            <w:tcW w:w="3408" w:type="dxa"/>
          </w:tcPr>
          <w:p w14:paraId="07E987EC" w14:textId="77777777" w:rsidR="00440FB5" w:rsidRDefault="00440FB5" w:rsidP="00D94A19">
            <w:r>
              <w:t>GridView</w:t>
            </w:r>
          </w:p>
        </w:tc>
        <w:tc>
          <w:tcPr>
            <w:tcW w:w="3408" w:type="dxa"/>
          </w:tcPr>
          <w:p w14:paraId="2510170B" w14:textId="77777777" w:rsidR="00440FB5" w:rsidRDefault="00440FB5" w:rsidP="00D94A19">
            <w:r>
              <w:t>Hiển thị các card dạng lưới. Phù hợp với Dashboard khi cần hiển thị nhiều ô thống kê như tổng khách hàng, đã ghi, chưa đồng bộ, tổng công nợ.</w:t>
            </w:r>
          </w:p>
        </w:tc>
        <w:tc>
          <w:tcPr>
            <w:tcW w:w="3408" w:type="dxa"/>
          </w:tcPr>
          <w:p w14:paraId="7550BE36" w14:textId="77777777" w:rsidR="00440FB5" w:rsidRDefault="00440FB5" w:rsidP="00D94A19">
            <w:r>
              <w:t>Nhiều màn hình, Customer List, Customer Detail, Sync, History, Home</w:t>
            </w:r>
          </w:p>
        </w:tc>
      </w:tr>
    </w:tbl>
    <w:p w14:paraId="0A785AAB" w14:textId="77777777" w:rsidR="00440FB5" w:rsidRDefault="00440FB5" w:rsidP="00440FB5"/>
    <w:p w14:paraId="463B0453" w14:textId="77777777" w:rsidR="00440FB5" w:rsidRDefault="00440FB5" w:rsidP="00440FB5">
      <w:pPr>
        <w:pStyle w:val="Heading2"/>
      </w:pPr>
      <w:r>
        <w:t>2. Widget bố cục</w:t>
      </w:r>
    </w:p>
    <w:tbl>
      <w:tblPr>
        <w:tblStyle w:val="TableGrid"/>
        <w:tblW w:w="0" w:type="auto"/>
        <w:jc w:val="center"/>
        <w:tblLook w:val="04A0" w:firstRow="1" w:lastRow="0" w:firstColumn="1" w:lastColumn="0" w:noHBand="0" w:noVBand="1"/>
      </w:tblPr>
      <w:tblGrid>
        <w:gridCol w:w="2928"/>
        <w:gridCol w:w="3014"/>
        <w:gridCol w:w="2914"/>
      </w:tblGrid>
      <w:tr w:rsidR="00440FB5" w14:paraId="1CB62256" w14:textId="77777777" w:rsidTr="00D94A19">
        <w:trPr>
          <w:jc w:val="center"/>
        </w:trPr>
        <w:tc>
          <w:tcPr>
            <w:tcW w:w="3408" w:type="dxa"/>
            <w:shd w:val="clear" w:color="auto" w:fill="D9EAF7"/>
            <w:vAlign w:val="center"/>
          </w:tcPr>
          <w:p w14:paraId="6121B273" w14:textId="77777777" w:rsidR="00440FB5" w:rsidRDefault="00440FB5" w:rsidP="00D94A19">
            <w:r>
              <w:rPr>
                <w:b/>
              </w:rPr>
              <w:t>Flutter Widget</w:t>
            </w:r>
          </w:p>
        </w:tc>
        <w:tc>
          <w:tcPr>
            <w:tcW w:w="3408" w:type="dxa"/>
            <w:shd w:val="clear" w:color="auto" w:fill="D9EAF7"/>
            <w:vAlign w:val="center"/>
          </w:tcPr>
          <w:p w14:paraId="64C7DEDC" w14:textId="77777777" w:rsidR="00440FB5" w:rsidRDefault="00440FB5" w:rsidP="00D94A19">
            <w:r>
              <w:rPr>
                <w:b/>
              </w:rPr>
              <w:t>Mô tả / Vai trò</w:t>
            </w:r>
          </w:p>
        </w:tc>
        <w:tc>
          <w:tcPr>
            <w:tcW w:w="3408" w:type="dxa"/>
            <w:shd w:val="clear" w:color="auto" w:fill="D9EAF7"/>
            <w:vAlign w:val="center"/>
          </w:tcPr>
          <w:p w14:paraId="62BD8C24" w14:textId="77777777" w:rsidR="00440FB5" w:rsidRDefault="00440FB5" w:rsidP="00D94A19">
            <w:r>
              <w:rPr>
                <w:b/>
              </w:rPr>
              <w:t>Nên dùng ở màn hình</w:t>
            </w:r>
          </w:p>
        </w:tc>
      </w:tr>
      <w:tr w:rsidR="00440FB5" w14:paraId="40E81F16" w14:textId="77777777" w:rsidTr="00D94A19">
        <w:trPr>
          <w:jc w:val="center"/>
        </w:trPr>
        <w:tc>
          <w:tcPr>
            <w:tcW w:w="3408" w:type="dxa"/>
          </w:tcPr>
          <w:p w14:paraId="12500E3E" w14:textId="77777777" w:rsidR="00440FB5" w:rsidRDefault="00440FB5" w:rsidP="00D94A19">
            <w:r>
              <w:t>Column</w:t>
            </w:r>
          </w:p>
        </w:tc>
        <w:tc>
          <w:tcPr>
            <w:tcW w:w="3408" w:type="dxa"/>
          </w:tcPr>
          <w:p w14:paraId="243F2190" w14:textId="77777777" w:rsidR="00440FB5" w:rsidRDefault="00440FB5" w:rsidP="00D94A19">
            <w:r>
              <w:t>Sắp xếp các widget theo chiều dọc. Dùng nhiều trong form đăng nhập, màn hình ghi chỉ số, màn hình thu tiền.</w:t>
            </w:r>
          </w:p>
        </w:tc>
        <w:tc>
          <w:tcPr>
            <w:tcW w:w="3408" w:type="dxa"/>
          </w:tcPr>
          <w:p w14:paraId="24F75E44" w14:textId="77777777" w:rsidR="00440FB5" w:rsidRDefault="00440FB5" w:rsidP="00D94A19">
            <w:r>
              <w:t>Nhiều màn hình, Payment, History</w:t>
            </w:r>
          </w:p>
        </w:tc>
      </w:tr>
      <w:tr w:rsidR="00440FB5" w14:paraId="5FE7D833" w14:textId="77777777" w:rsidTr="00D94A19">
        <w:trPr>
          <w:jc w:val="center"/>
        </w:trPr>
        <w:tc>
          <w:tcPr>
            <w:tcW w:w="3408" w:type="dxa"/>
          </w:tcPr>
          <w:p w14:paraId="23FD544E" w14:textId="77777777" w:rsidR="00440FB5" w:rsidRDefault="00440FB5" w:rsidP="00D94A19">
            <w:r>
              <w:t>Row</w:t>
            </w:r>
          </w:p>
        </w:tc>
        <w:tc>
          <w:tcPr>
            <w:tcW w:w="3408" w:type="dxa"/>
          </w:tcPr>
          <w:p w14:paraId="4897E87C" w14:textId="77777777" w:rsidR="00440FB5" w:rsidRDefault="00440FB5" w:rsidP="00D94A19">
            <w:r>
              <w:t>Sắp xếp các widget theo chiều ngang. Dùng cho các dòng thông tin như label - value, icon - text, hoặc các nút hành động đặt cạnh nhau.</w:t>
            </w:r>
          </w:p>
        </w:tc>
        <w:tc>
          <w:tcPr>
            <w:tcW w:w="3408" w:type="dxa"/>
          </w:tcPr>
          <w:p w14:paraId="06BEC713" w14:textId="77777777" w:rsidR="00440FB5" w:rsidRDefault="00440FB5" w:rsidP="00D94A19">
            <w:r>
              <w:t>Nhiều màn hình</w:t>
            </w:r>
          </w:p>
        </w:tc>
      </w:tr>
      <w:tr w:rsidR="00440FB5" w14:paraId="31CC6CF3" w14:textId="77777777" w:rsidTr="00D94A19">
        <w:trPr>
          <w:jc w:val="center"/>
        </w:trPr>
        <w:tc>
          <w:tcPr>
            <w:tcW w:w="3408" w:type="dxa"/>
          </w:tcPr>
          <w:p w14:paraId="5C5E147C" w14:textId="77777777" w:rsidR="00440FB5" w:rsidRDefault="00440FB5" w:rsidP="00D94A19">
            <w:r>
              <w:t>Padding</w:t>
            </w:r>
          </w:p>
        </w:tc>
        <w:tc>
          <w:tcPr>
            <w:tcW w:w="3408" w:type="dxa"/>
          </w:tcPr>
          <w:p w14:paraId="2044D1D5" w14:textId="77777777" w:rsidR="00440FB5" w:rsidRDefault="00440FB5" w:rsidP="00D94A19">
            <w:r>
              <w:t>Tạo khoảng cách bên trong quanh nội dung. Nên dùng để giao diện thoáng hơn, đặc biệt quanh form, card, danh sách.</w:t>
            </w:r>
          </w:p>
        </w:tc>
        <w:tc>
          <w:tcPr>
            <w:tcW w:w="3408" w:type="dxa"/>
          </w:tcPr>
          <w:p w14:paraId="0B32AABB" w14:textId="77777777" w:rsidR="00440FB5" w:rsidRDefault="00440FB5" w:rsidP="00D94A19">
            <w:r>
              <w:t>Nhiều màn hình</w:t>
            </w:r>
          </w:p>
        </w:tc>
      </w:tr>
      <w:tr w:rsidR="00440FB5" w14:paraId="0849F035" w14:textId="77777777" w:rsidTr="00D94A19">
        <w:trPr>
          <w:jc w:val="center"/>
        </w:trPr>
        <w:tc>
          <w:tcPr>
            <w:tcW w:w="3408" w:type="dxa"/>
          </w:tcPr>
          <w:p w14:paraId="0A7C75C8" w14:textId="77777777" w:rsidR="00440FB5" w:rsidRDefault="00440FB5" w:rsidP="00D94A19">
            <w:r>
              <w:t>Container</w:t>
            </w:r>
          </w:p>
        </w:tc>
        <w:tc>
          <w:tcPr>
            <w:tcW w:w="3408" w:type="dxa"/>
          </w:tcPr>
          <w:p w14:paraId="63BF226A" w14:textId="77777777" w:rsidR="00440FB5" w:rsidRDefault="00440FB5" w:rsidP="00D94A19">
            <w:r>
              <w:t>Widget đa dụng để tạo nền, border, bo góc, margin, padding. Dùng cho box cảnh báo online/offline, box tổng tiền, trạng thái sync.</w:t>
            </w:r>
          </w:p>
        </w:tc>
        <w:tc>
          <w:tcPr>
            <w:tcW w:w="3408" w:type="dxa"/>
          </w:tcPr>
          <w:p w14:paraId="36983585" w14:textId="77777777" w:rsidR="00440FB5" w:rsidRDefault="00440FB5" w:rsidP="00D94A19">
            <w:r>
              <w:t>Nhiều màn hình, Sync, History, Home</w:t>
            </w:r>
          </w:p>
        </w:tc>
      </w:tr>
      <w:tr w:rsidR="00440FB5" w14:paraId="083CBA7B" w14:textId="77777777" w:rsidTr="00D94A19">
        <w:trPr>
          <w:jc w:val="center"/>
        </w:trPr>
        <w:tc>
          <w:tcPr>
            <w:tcW w:w="3408" w:type="dxa"/>
          </w:tcPr>
          <w:p w14:paraId="1790E045" w14:textId="77777777" w:rsidR="00440FB5" w:rsidRDefault="00440FB5" w:rsidP="00D94A19">
            <w:r>
              <w:t>SizedBox</w:t>
            </w:r>
          </w:p>
        </w:tc>
        <w:tc>
          <w:tcPr>
            <w:tcW w:w="3408" w:type="dxa"/>
          </w:tcPr>
          <w:p w14:paraId="2BF887B1" w14:textId="77777777" w:rsidR="00440FB5" w:rsidRDefault="00440FB5" w:rsidP="00D94A19">
            <w:r>
              <w:t>Tạo khoảng cách cố định hoặc kích thước cố định. Dùng giữa các input, button, card để tránh giao diện bị dính nhau.</w:t>
            </w:r>
          </w:p>
        </w:tc>
        <w:tc>
          <w:tcPr>
            <w:tcW w:w="3408" w:type="dxa"/>
          </w:tcPr>
          <w:p w14:paraId="787A55DB" w14:textId="77777777" w:rsidR="00440FB5" w:rsidRDefault="00440FB5" w:rsidP="00D94A19">
            <w:r>
              <w:t>Nhiều màn hình</w:t>
            </w:r>
          </w:p>
        </w:tc>
      </w:tr>
      <w:tr w:rsidR="00440FB5" w14:paraId="78FDFC4E" w14:textId="77777777" w:rsidTr="00D94A19">
        <w:trPr>
          <w:jc w:val="center"/>
        </w:trPr>
        <w:tc>
          <w:tcPr>
            <w:tcW w:w="3408" w:type="dxa"/>
          </w:tcPr>
          <w:p w14:paraId="1CCAC758" w14:textId="77777777" w:rsidR="00440FB5" w:rsidRDefault="00440FB5" w:rsidP="00D94A19">
            <w:r>
              <w:t>Expanded</w:t>
            </w:r>
          </w:p>
        </w:tc>
        <w:tc>
          <w:tcPr>
            <w:tcW w:w="3408" w:type="dxa"/>
          </w:tcPr>
          <w:p w14:paraId="2A4E3976" w14:textId="77777777" w:rsidR="00440FB5" w:rsidRDefault="00440FB5" w:rsidP="00D94A19">
            <w:r>
              <w:t>Giúp widget con chiếm phần không gian còn lại trong Row/Column. Dùng khi muốn danh sách hoặc text chiếm hết phần còn trống.</w:t>
            </w:r>
          </w:p>
        </w:tc>
        <w:tc>
          <w:tcPr>
            <w:tcW w:w="3408" w:type="dxa"/>
          </w:tcPr>
          <w:p w14:paraId="15FF2A14" w14:textId="77777777" w:rsidR="00440FB5" w:rsidRDefault="00440FB5" w:rsidP="00D94A19">
            <w:r>
              <w:t>Nhiều màn hình</w:t>
            </w:r>
          </w:p>
        </w:tc>
      </w:tr>
      <w:tr w:rsidR="00440FB5" w14:paraId="679CF1F9" w14:textId="77777777" w:rsidTr="00D94A19">
        <w:trPr>
          <w:jc w:val="center"/>
        </w:trPr>
        <w:tc>
          <w:tcPr>
            <w:tcW w:w="3408" w:type="dxa"/>
          </w:tcPr>
          <w:p w14:paraId="42C541A2" w14:textId="77777777" w:rsidR="00440FB5" w:rsidRDefault="00440FB5" w:rsidP="00D94A19">
            <w:r>
              <w:t>Stack</w:t>
            </w:r>
          </w:p>
        </w:tc>
        <w:tc>
          <w:tcPr>
            <w:tcW w:w="3408" w:type="dxa"/>
          </w:tcPr>
          <w:p w14:paraId="2473C316" w14:textId="77777777" w:rsidR="00440FB5" w:rsidRDefault="00440FB5" w:rsidP="00D94A19">
            <w:r>
              <w:t>Chồng nhiều widget lên nhau. Phù hợp cho Camera Screen, loading overlay, hoặc hiển thị badge trên card.</w:t>
            </w:r>
          </w:p>
        </w:tc>
        <w:tc>
          <w:tcPr>
            <w:tcW w:w="3408" w:type="dxa"/>
          </w:tcPr>
          <w:p w14:paraId="080FF7AA" w14:textId="77777777" w:rsidR="00440FB5" w:rsidRDefault="00440FB5" w:rsidP="00D94A19">
            <w:r>
              <w:t>Nhiều màn hình, Camera, Add Reading</w:t>
            </w:r>
          </w:p>
        </w:tc>
      </w:tr>
    </w:tbl>
    <w:p w14:paraId="0AFBC6A9" w14:textId="77777777" w:rsidR="00440FB5" w:rsidRDefault="00440FB5" w:rsidP="00440FB5"/>
    <w:p w14:paraId="7800F5C4" w14:textId="77777777" w:rsidR="00440FB5" w:rsidRDefault="00440FB5" w:rsidP="00440FB5">
      <w:pPr>
        <w:pStyle w:val="Heading2"/>
      </w:pPr>
      <w:r>
        <w:lastRenderedPageBreak/>
        <w:t>3. Widget hiển thị thông tin</w:t>
      </w:r>
    </w:p>
    <w:tbl>
      <w:tblPr>
        <w:tblStyle w:val="TableGrid"/>
        <w:tblW w:w="0" w:type="auto"/>
        <w:jc w:val="center"/>
        <w:tblLook w:val="04A0" w:firstRow="1" w:lastRow="0" w:firstColumn="1" w:lastColumn="0" w:noHBand="0" w:noVBand="1"/>
      </w:tblPr>
      <w:tblGrid>
        <w:gridCol w:w="2955"/>
        <w:gridCol w:w="2987"/>
        <w:gridCol w:w="2914"/>
      </w:tblGrid>
      <w:tr w:rsidR="00440FB5" w14:paraId="1B18DE1E" w14:textId="77777777" w:rsidTr="00D94A19">
        <w:trPr>
          <w:jc w:val="center"/>
        </w:trPr>
        <w:tc>
          <w:tcPr>
            <w:tcW w:w="3408" w:type="dxa"/>
            <w:shd w:val="clear" w:color="auto" w:fill="D9EAF7"/>
            <w:vAlign w:val="center"/>
          </w:tcPr>
          <w:p w14:paraId="57E15F21" w14:textId="77777777" w:rsidR="00440FB5" w:rsidRDefault="00440FB5" w:rsidP="00D94A19">
            <w:r>
              <w:rPr>
                <w:b/>
              </w:rPr>
              <w:t>Flutter Widget</w:t>
            </w:r>
          </w:p>
        </w:tc>
        <w:tc>
          <w:tcPr>
            <w:tcW w:w="3408" w:type="dxa"/>
            <w:shd w:val="clear" w:color="auto" w:fill="D9EAF7"/>
            <w:vAlign w:val="center"/>
          </w:tcPr>
          <w:p w14:paraId="7C0B69CC" w14:textId="77777777" w:rsidR="00440FB5" w:rsidRDefault="00440FB5" w:rsidP="00D94A19">
            <w:r>
              <w:rPr>
                <w:b/>
              </w:rPr>
              <w:t>Mô tả / Vai trò</w:t>
            </w:r>
          </w:p>
        </w:tc>
        <w:tc>
          <w:tcPr>
            <w:tcW w:w="3408" w:type="dxa"/>
            <w:shd w:val="clear" w:color="auto" w:fill="D9EAF7"/>
            <w:vAlign w:val="center"/>
          </w:tcPr>
          <w:p w14:paraId="5CE6BE21" w14:textId="77777777" w:rsidR="00440FB5" w:rsidRDefault="00440FB5" w:rsidP="00D94A19">
            <w:r>
              <w:rPr>
                <w:b/>
              </w:rPr>
              <w:t>Nên dùng ở màn hình</w:t>
            </w:r>
          </w:p>
        </w:tc>
      </w:tr>
      <w:tr w:rsidR="00440FB5" w14:paraId="7F8DE14A" w14:textId="77777777" w:rsidTr="00D94A19">
        <w:trPr>
          <w:jc w:val="center"/>
        </w:trPr>
        <w:tc>
          <w:tcPr>
            <w:tcW w:w="3408" w:type="dxa"/>
          </w:tcPr>
          <w:p w14:paraId="240DEE7B" w14:textId="77777777" w:rsidR="00440FB5" w:rsidRDefault="00440FB5" w:rsidP="00D94A19">
            <w:r>
              <w:t>Text</w:t>
            </w:r>
          </w:p>
        </w:tc>
        <w:tc>
          <w:tcPr>
            <w:tcW w:w="3408" w:type="dxa"/>
          </w:tcPr>
          <w:p w14:paraId="4582A665" w14:textId="77777777" w:rsidR="00440FB5" w:rsidRDefault="00440FB5" w:rsidP="00D94A19">
            <w:r>
              <w:t>Hiển thị văn bản như tên khách hàng, địa chỉ, số tiền, trạng thái. Nên kết hợp TextStyle để nhấn mạnh số tiền hoặc cảnh báo.</w:t>
            </w:r>
          </w:p>
        </w:tc>
        <w:tc>
          <w:tcPr>
            <w:tcW w:w="3408" w:type="dxa"/>
          </w:tcPr>
          <w:p w14:paraId="403655FF" w14:textId="77777777" w:rsidR="00440FB5" w:rsidRDefault="00440FB5" w:rsidP="00D94A19">
            <w:r>
              <w:t>Nhiều màn hình, Customer List, Customer Detail</w:t>
            </w:r>
          </w:p>
        </w:tc>
      </w:tr>
      <w:tr w:rsidR="00440FB5" w14:paraId="0075B0D9" w14:textId="77777777" w:rsidTr="00D94A19">
        <w:trPr>
          <w:jc w:val="center"/>
        </w:trPr>
        <w:tc>
          <w:tcPr>
            <w:tcW w:w="3408" w:type="dxa"/>
          </w:tcPr>
          <w:p w14:paraId="0108C2EE" w14:textId="77777777" w:rsidR="00440FB5" w:rsidRDefault="00440FB5" w:rsidP="00D94A19">
            <w:r>
              <w:t>Text.rich</w:t>
            </w:r>
          </w:p>
        </w:tc>
        <w:tc>
          <w:tcPr>
            <w:tcW w:w="3408" w:type="dxa"/>
          </w:tcPr>
          <w:p w14:paraId="482ADF6E" w14:textId="77777777" w:rsidR="00440FB5" w:rsidRDefault="00440FB5" w:rsidP="00D94A19">
            <w:r>
              <w:t>Hiển thị nhiều đoạn text với style khác nhau trong cùng một dòng. Phù hợp khi cần tô đậm tổng tiền hoặc trạng thái công nợ.</w:t>
            </w:r>
          </w:p>
        </w:tc>
        <w:tc>
          <w:tcPr>
            <w:tcW w:w="3408" w:type="dxa"/>
          </w:tcPr>
          <w:p w14:paraId="2FCA56EE" w14:textId="77777777" w:rsidR="00440FB5" w:rsidRDefault="00440FB5" w:rsidP="00D94A19">
            <w:r>
              <w:t>Nhiều màn hình</w:t>
            </w:r>
          </w:p>
        </w:tc>
      </w:tr>
      <w:tr w:rsidR="00440FB5" w14:paraId="0318B1CD" w14:textId="77777777" w:rsidTr="00D94A19">
        <w:trPr>
          <w:jc w:val="center"/>
        </w:trPr>
        <w:tc>
          <w:tcPr>
            <w:tcW w:w="3408" w:type="dxa"/>
          </w:tcPr>
          <w:p w14:paraId="3E0E13C7" w14:textId="77777777" w:rsidR="00440FB5" w:rsidRDefault="00440FB5" w:rsidP="00D94A19">
            <w:r>
              <w:t>Icon</w:t>
            </w:r>
          </w:p>
        </w:tc>
        <w:tc>
          <w:tcPr>
            <w:tcW w:w="3408" w:type="dxa"/>
          </w:tcPr>
          <w:p w14:paraId="3D1993CF" w14:textId="77777777" w:rsidR="00440FB5" w:rsidRDefault="00440FB5" w:rsidP="00D94A19">
            <w:r>
              <w:t>Hiển thị biểu tượng trực quan như home, people, sync, warning, money. Giúp người dùng nhận diện nhanh chức năng.</w:t>
            </w:r>
          </w:p>
        </w:tc>
        <w:tc>
          <w:tcPr>
            <w:tcW w:w="3408" w:type="dxa"/>
          </w:tcPr>
          <w:p w14:paraId="19483B54" w14:textId="77777777" w:rsidR="00440FB5" w:rsidRDefault="00440FB5" w:rsidP="00D94A19">
            <w:r>
              <w:t>Nhiều màn hình, Sync, History, Home</w:t>
            </w:r>
          </w:p>
        </w:tc>
      </w:tr>
      <w:tr w:rsidR="00440FB5" w14:paraId="0FD33CF1" w14:textId="77777777" w:rsidTr="00D94A19">
        <w:trPr>
          <w:jc w:val="center"/>
        </w:trPr>
        <w:tc>
          <w:tcPr>
            <w:tcW w:w="3408" w:type="dxa"/>
          </w:tcPr>
          <w:p w14:paraId="6569C65C" w14:textId="77777777" w:rsidR="00440FB5" w:rsidRDefault="00440FB5" w:rsidP="00D94A19">
            <w:r>
              <w:t>Image.asset</w:t>
            </w:r>
          </w:p>
        </w:tc>
        <w:tc>
          <w:tcPr>
            <w:tcW w:w="3408" w:type="dxa"/>
          </w:tcPr>
          <w:p w14:paraId="25EB9CCE" w14:textId="77777777" w:rsidR="00440FB5" w:rsidRDefault="00440FB5" w:rsidP="00D94A19">
            <w:r>
              <w:t>Hiển thị ảnh trong assets, thường dùng cho logo ở Splash/Login hoặc placeholder.</w:t>
            </w:r>
          </w:p>
        </w:tc>
        <w:tc>
          <w:tcPr>
            <w:tcW w:w="3408" w:type="dxa"/>
          </w:tcPr>
          <w:p w14:paraId="5AEB4C19" w14:textId="77777777" w:rsidR="00440FB5" w:rsidRDefault="00440FB5" w:rsidP="00D94A19">
            <w:r>
              <w:t>Login, Settings</w:t>
            </w:r>
          </w:p>
        </w:tc>
      </w:tr>
      <w:tr w:rsidR="00440FB5" w14:paraId="7EC77BD9" w14:textId="77777777" w:rsidTr="00D94A19">
        <w:trPr>
          <w:jc w:val="center"/>
        </w:trPr>
        <w:tc>
          <w:tcPr>
            <w:tcW w:w="3408" w:type="dxa"/>
          </w:tcPr>
          <w:p w14:paraId="35D5A592" w14:textId="77777777" w:rsidR="00440FB5" w:rsidRDefault="00440FB5" w:rsidP="00D94A19">
            <w:r>
              <w:t>Image.file</w:t>
            </w:r>
          </w:p>
        </w:tc>
        <w:tc>
          <w:tcPr>
            <w:tcW w:w="3408" w:type="dxa"/>
          </w:tcPr>
          <w:p w14:paraId="603D9878" w14:textId="77777777" w:rsidR="00440FB5" w:rsidRDefault="00440FB5" w:rsidP="00D94A19">
            <w:r>
              <w:t>Hiển thị ảnh từ bộ nhớ local, phù hợp preview ảnh đồng hồ sau khi chụp.</w:t>
            </w:r>
          </w:p>
        </w:tc>
        <w:tc>
          <w:tcPr>
            <w:tcW w:w="3408" w:type="dxa"/>
          </w:tcPr>
          <w:p w14:paraId="360F29E8" w14:textId="77777777" w:rsidR="00440FB5" w:rsidRDefault="00440FB5" w:rsidP="00D94A19">
            <w:r>
              <w:t>Camera, Add Reading</w:t>
            </w:r>
          </w:p>
        </w:tc>
      </w:tr>
      <w:tr w:rsidR="00440FB5" w14:paraId="2DACA31B" w14:textId="77777777" w:rsidTr="00D94A19">
        <w:trPr>
          <w:jc w:val="center"/>
        </w:trPr>
        <w:tc>
          <w:tcPr>
            <w:tcW w:w="3408" w:type="dxa"/>
          </w:tcPr>
          <w:p w14:paraId="45E73A7A" w14:textId="77777777" w:rsidR="00440FB5" w:rsidRDefault="00440FB5" w:rsidP="00D94A19">
            <w:r>
              <w:t>Card</w:t>
            </w:r>
          </w:p>
        </w:tc>
        <w:tc>
          <w:tcPr>
            <w:tcW w:w="3408" w:type="dxa"/>
          </w:tcPr>
          <w:p w14:paraId="52BB43E5" w14:textId="77777777" w:rsidR="00440FB5" w:rsidRDefault="00440FB5" w:rsidP="00D94A19">
            <w:r>
              <w:t>Khối nội dung nổi bật có bo góc và shadow nhẹ. Phù hợp cho customer card, payment summary, debt summary, dashboard stats.</w:t>
            </w:r>
          </w:p>
        </w:tc>
        <w:tc>
          <w:tcPr>
            <w:tcW w:w="3408" w:type="dxa"/>
          </w:tcPr>
          <w:p w14:paraId="75287F68" w14:textId="77777777" w:rsidR="00440FB5" w:rsidRDefault="00440FB5" w:rsidP="00D94A19">
            <w:r>
              <w:t>Nhiều màn hình, Customer List, Customer Detail, Payment, History</w:t>
            </w:r>
          </w:p>
        </w:tc>
      </w:tr>
      <w:tr w:rsidR="00440FB5" w14:paraId="1A1B60E4" w14:textId="77777777" w:rsidTr="00D94A19">
        <w:trPr>
          <w:jc w:val="center"/>
        </w:trPr>
        <w:tc>
          <w:tcPr>
            <w:tcW w:w="3408" w:type="dxa"/>
          </w:tcPr>
          <w:p w14:paraId="52FA130E" w14:textId="77777777" w:rsidR="00440FB5" w:rsidRDefault="00440FB5" w:rsidP="00D94A19">
            <w:r>
              <w:t>ListTile</w:t>
            </w:r>
          </w:p>
        </w:tc>
        <w:tc>
          <w:tcPr>
            <w:tcW w:w="3408" w:type="dxa"/>
          </w:tcPr>
          <w:p w14:paraId="5EB9EE87" w14:textId="77777777" w:rsidR="00440FB5" w:rsidRDefault="00440FB5" w:rsidP="00D94A19">
            <w:r>
              <w:t>Dòng thông tin chuẩn gồm leading, title, subtitle, trailing. Phù hợp cho item khách hàng, item lịch sử, setting item.</w:t>
            </w:r>
          </w:p>
        </w:tc>
        <w:tc>
          <w:tcPr>
            <w:tcW w:w="3408" w:type="dxa"/>
          </w:tcPr>
          <w:p w14:paraId="1E00A735" w14:textId="77777777" w:rsidR="00440FB5" w:rsidRDefault="00440FB5" w:rsidP="00D94A19">
            <w:r>
              <w:t>Nhiều màn hình, Customer List, Customer Detail</w:t>
            </w:r>
          </w:p>
        </w:tc>
      </w:tr>
      <w:tr w:rsidR="00440FB5" w14:paraId="38754ADE" w14:textId="77777777" w:rsidTr="00D94A19">
        <w:trPr>
          <w:jc w:val="center"/>
        </w:trPr>
        <w:tc>
          <w:tcPr>
            <w:tcW w:w="3408" w:type="dxa"/>
          </w:tcPr>
          <w:p w14:paraId="2760CCFE" w14:textId="77777777" w:rsidR="00440FB5" w:rsidRDefault="00440FB5" w:rsidP="00D94A19">
            <w:r>
              <w:t>Chip</w:t>
            </w:r>
          </w:p>
        </w:tc>
        <w:tc>
          <w:tcPr>
            <w:tcW w:w="3408" w:type="dxa"/>
          </w:tcPr>
          <w:p w14:paraId="47A4EEA9" w14:textId="77777777" w:rsidR="00440FB5" w:rsidRDefault="00440FB5" w:rsidP="00D94A19">
            <w:r>
              <w:t>Hiển thị nhãn nhỏ như Online, Offline, Có nợ, Đã ghi, Chưa đồng bộ. Dùng tốt cho badge trạng thái.</w:t>
            </w:r>
          </w:p>
        </w:tc>
        <w:tc>
          <w:tcPr>
            <w:tcW w:w="3408" w:type="dxa"/>
          </w:tcPr>
          <w:p w14:paraId="1D64A0B0" w14:textId="77777777" w:rsidR="00440FB5" w:rsidRDefault="00440FB5" w:rsidP="00D94A19">
            <w:r>
              <w:t>Nhiều màn hình, Sync, History, Home</w:t>
            </w:r>
          </w:p>
        </w:tc>
      </w:tr>
      <w:tr w:rsidR="00440FB5" w14:paraId="0C9A40D0" w14:textId="77777777" w:rsidTr="00D94A19">
        <w:trPr>
          <w:jc w:val="center"/>
        </w:trPr>
        <w:tc>
          <w:tcPr>
            <w:tcW w:w="3408" w:type="dxa"/>
          </w:tcPr>
          <w:p w14:paraId="06C5F2B4" w14:textId="77777777" w:rsidR="00440FB5" w:rsidRDefault="00440FB5" w:rsidP="00D94A19">
            <w:r>
              <w:t>Badge</w:t>
            </w:r>
          </w:p>
        </w:tc>
        <w:tc>
          <w:tcPr>
            <w:tcW w:w="3408" w:type="dxa"/>
          </w:tcPr>
          <w:p w14:paraId="72FCA4E0" w14:textId="77777777" w:rsidR="00440FB5" w:rsidRDefault="00440FB5" w:rsidP="00D94A19">
            <w:r>
              <w:t>Hiển thị số lượng nhỏ trên icon/card, ví dụ số bản ghi chưa đồng bộ hoặc số khách có nợ.</w:t>
            </w:r>
          </w:p>
        </w:tc>
        <w:tc>
          <w:tcPr>
            <w:tcW w:w="3408" w:type="dxa"/>
          </w:tcPr>
          <w:p w14:paraId="614E1C22" w14:textId="77777777" w:rsidR="00440FB5" w:rsidRDefault="00440FB5" w:rsidP="00D94A19">
            <w:r>
              <w:t>Nhiều màn hình, Sync, History, Home</w:t>
            </w:r>
          </w:p>
        </w:tc>
      </w:tr>
    </w:tbl>
    <w:p w14:paraId="14B513BA" w14:textId="77777777" w:rsidR="00440FB5" w:rsidRDefault="00440FB5" w:rsidP="00440FB5"/>
    <w:p w14:paraId="01C287D6" w14:textId="77777777" w:rsidR="00440FB5" w:rsidRDefault="00440FB5" w:rsidP="00440FB5">
      <w:pPr>
        <w:pStyle w:val="Heading2"/>
      </w:pPr>
      <w:r>
        <w:t>4. Widget nhập liệu và form</w:t>
      </w:r>
    </w:p>
    <w:tbl>
      <w:tblPr>
        <w:tblStyle w:val="TableGrid"/>
        <w:tblW w:w="0" w:type="auto"/>
        <w:jc w:val="center"/>
        <w:tblLook w:val="04A0" w:firstRow="1" w:lastRow="0" w:firstColumn="1" w:lastColumn="0" w:noHBand="0" w:noVBand="1"/>
      </w:tblPr>
      <w:tblGrid>
        <w:gridCol w:w="3060"/>
        <w:gridCol w:w="2904"/>
        <w:gridCol w:w="2892"/>
      </w:tblGrid>
      <w:tr w:rsidR="00440FB5" w14:paraId="7DC20AAF" w14:textId="77777777" w:rsidTr="00D94A19">
        <w:trPr>
          <w:jc w:val="center"/>
        </w:trPr>
        <w:tc>
          <w:tcPr>
            <w:tcW w:w="3408" w:type="dxa"/>
            <w:shd w:val="clear" w:color="auto" w:fill="D9EAF7"/>
            <w:vAlign w:val="center"/>
          </w:tcPr>
          <w:p w14:paraId="1EE1D83D" w14:textId="77777777" w:rsidR="00440FB5" w:rsidRDefault="00440FB5" w:rsidP="00D94A19">
            <w:r>
              <w:rPr>
                <w:b/>
              </w:rPr>
              <w:t>Flutter Widget</w:t>
            </w:r>
          </w:p>
        </w:tc>
        <w:tc>
          <w:tcPr>
            <w:tcW w:w="3408" w:type="dxa"/>
            <w:shd w:val="clear" w:color="auto" w:fill="D9EAF7"/>
            <w:vAlign w:val="center"/>
          </w:tcPr>
          <w:p w14:paraId="5931582E" w14:textId="77777777" w:rsidR="00440FB5" w:rsidRDefault="00440FB5" w:rsidP="00D94A19">
            <w:r>
              <w:rPr>
                <w:b/>
              </w:rPr>
              <w:t>Mô tả / Vai trò</w:t>
            </w:r>
          </w:p>
        </w:tc>
        <w:tc>
          <w:tcPr>
            <w:tcW w:w="3408" w:type="dxa"/>
            <w:shd w:val="clear" w:color="auto" w:fill="D9EAF7"/>
            <w:vAlign w:val="center"/>
          </w:tcPr>
          <w:p w14:paraId="5510BA25" w14:textId="77777777" w:rsidR="00440FB5" w:rsidRDefault="00440FB5" w:rsidP="00D94A19">
            <w:r>
              <w:rPr>
                <w:b/>
              </w:rPr>
              <w:t>Nên dùng ở màn hình</w:t>
            </w:r>
          </w:p>
        </w:tc>
      </w:tr>
      <w:tr w:rsidR="00440FB5" w14:paraId="462D76F1" w14:textId="77777777" w:rsidTr="00D94A19">
        <w:trPr>
          <w:jc w:val="center"/>
        </w:trPr>
        <w:tc>
          <w:tcPr>
            <w:tcW w:w="3408" w:type="dxa"/>
          </w:tcPr>
          <w:p w14:paraId="1820D556" w14:textId="77777777" w:rsidR="00440FB5" w:rsidRDefault="00440FB5" w:rsidP="00D94A19">
            <w:r>
              <w:t>Form</w:t>
            </w:r>
          </w:p>
        </w:tc>
        <w:tc>
          <w:tcPr>
            <w:tcW w:w="3408" w:type="dxa"/>
          </w:tcPr>
          <w:p w14:paraId="3EA4FE2A" w14:textId="77777777" w:rsidR="00440FB5" w:rsidRDefault="00440FB5" w:rsidP="00D94A19">
            <w:r>
              <w:t xml:space="preserve">Nhóm các trường nhập liệu để validate và submit. Nên </w:t>
            </w:r>
            <w:r>
              <w:lastRenderedPageBreak/>
              <w:t>dùng ở Login, Add Reading, Payment, Change Password.</w:t>
            </w:r>
          </w:p>
        </w:tc>
        <w:tc>
          <w:tcPr>
            <w:tcW w:w="3408" w:type="dxa"/>
          </w:tcPr>
          <w:p w14:paraId="5AB75464" w14:textId="77777777" w:rsidR="00440FB5" w:rsidRDefault="00440FB5" w:rsidP="00D94A19">
            <w:r>
              <w:lastRenderedPageBreak/>
              <w:t>Payment, History, Login, Settings</w:t>
            </w:r>
          </w:p>
        </w:tc>
      </w:tr>
      <w:tr w:rsidR="00440FB5" w14:paraId="7EC5467E" w14:textId="77777777" w:rsidTr="00D94A19">
        <w:trPr>
          <w:jc w:val="center"/>
        </w:trPr>
        <w:tc>
          <w:tcPr>
            <w:tcW w:w="3408" w:type="dxa"/>
          </w:tcPr>
          <w:p w14:paraId="5938C3A1" w14:textId="77777777" w:rsidR="00440FB5" w:rsidRDefault="00440FB5" w:rsidP="00D94A19">
            <w:r>
              <w:t>TextFormField</w:t>
            </w:r>
          </w:p>
        </w:tc>
        <w:tc>
          <w:tcPr>
            <w:tcW w:w="3408" w:type="dxa"/>
          </w:tcPr>
          <w:p w14:paraId="71B5EDA6" w14:textId="77777777" w:rsidR="00440FB5" w:rsidRDefault="00440FB5" w:rsidP="00D94A19">
            <w:r>
              <w:t>Trường nhập liệu có hỗ trợ validate. Dùng cho mã nhân viên, mật khẩu, chỉ số mới, số tiền thu, ghi chú.</w:t>
            </w:r>
          </w:p>
        </w:tc>
        <w:tc>
          <w:tcPr>
            <w:tcW w:w="3408" w:type="dxa"/>
          </w:tcPr>
          <w:p w14:paraId="6B6AE44D" w14:textId="77777777" w:rsidR="00440FB5" w:rsidRDefault="00440FB5" w:rsidP="00D94A19">
            <w:r>
              <w:t>Nhiều màn hình, Login, Settings</w:t>
            </w:r>
          </w:p>
        </w:tc>
      </w:tr>
      <w:tr w:rsidR="00440FB5" w14:paraId="5F860DCC" w14:textId="77777777" w:rsidTr="00D94A19">
        <w:trPr>
          <w:jc w:val="center"/>
        </w:trPr>
        <w:tc>
          <w:tcPr>
            <w:tcW w:w="3408" w:type="dxa"/>
          </w:tcPr>
          <w:p w14:paraId="712E5EF5" w14:textId="77777777" w:rsidR="00440FB5" w:rsidRDefault="00440FB5" w:rsidP="00D94A19">
            <w:r>
              <w:t>TextField</w:t>
            </w:r>
          </w:p>
        </w:tc>
        <w:tc>
          <w:tcPr>
            <w:tcW w:w="3408" w:type="dxa"/>
          </w:tcPr>
          <w:p w14:paraId="1AFDE1B4" w14:textId="77777777" w:rsidR="00440FB5" w:rsidRDefault="00440FB5" w:rsidP="00D94A19">
            <w:r>
              <w:t>Trường nhập liệu đơn giản không cần Form validation phức tạp. Phù hợp search khách hàng hoặc filter lịch sử.</w:t>
            </w:r>
          </w:p>
        </w:tc>
        <w:tc>
          <w:tcPr>
            <w:tcW w:w="3408" w:type="dxa"/>
          </w:tcPr>
          <w:p w14:paraId="18C8843E" w14:textId="77777777" w:rsidR="00440FB5" w:rsidRDefault="00440FB5" w:rsidP="00D94A19">
            <w:r>
              <w:t>Nhiều màn hình, Customer List, Customer Detail</w:t>
            </w:r>
          </w:p>
        </w:tc>
      </w:tr>
      <w:tr w:rsidR="00440FB5" w14:paraId="5C24FE98" w14:textId="77777777" w:rsidTr="00D94A19">
        <w:trPr>
          <w:jc w:val="center"/>
        </w:trPr>
        <w:tc>
          <w:tcPr>
            <w:tcW w:w="3408" w:type="dxa"/>
          </w:tcPr>
          <w:p w14:paraId="34CC2BB1" w14:textId="77777777" w:rsidR="00440FB5" w:rsidRDefault="00440FB5" w:rsidP="00D94A19">
            <w:r>
              <w:t>DropdownButton</w:t>
            </w:r>
          </w:p>
        </w:tc>
        <w:tc>
          <w:tcPr>
            <w:tcW w:w="3408" w:type="dxa"/>
          </w:tcPr>
          <w:p w14:paraId="17B50450" w14:textId="77777777" w:rsidR="00440FB5" w:rsidRDefault="00440FB5" w:rsidP="00D94A19">
            <w:r>
              <w:t>Chọn một giá trị từ danh sách. Dùng cho filter thời gian, trạng thái, khu vực hoặc loại báo cáo.</w:t>
            </w:r>
          </w:p>
        </w:tc>
        <w:tc>
          <w:tcPr>
            <w:tcW w:w="3408" w:type="dxa"/>
          </w:tcPr>
          <w:p w14:paraId="167330D4" w14:textId="77777777" w:rsidR="00440FB5" w:rsidRDefault="00440FB5" w:rsidP="00D94A19">
            <w:r>
              <w:t>Theo ngữ cảnh UI</w:t>
            </w:r>
          </w:p>
        </w:tc>
      </w:tr>
      <w:tr w:rsidR="00440FB5" w14:paraId="7618FD7E" w14:textId="77777777" w:rsidTr="00D94A19">
        <w:trPr>
          <w:jc w:val="center"/>
        </w:trPr>
        <w:tc>
          <w:tcPr>
            <w:tcW w:w="3408" w:type="dxa"/>
          </w:tcPr>
          <w:p w14:paraId="1247F54C" w14:textId="77777777" w:rsidR="00440FB5" w:rsidRDefault="00440FB5" w:rsidP="00D94A19">
            <w:r>
              <w:t>CheckboxListTile</w:t>
            </w:r>
          </w:p>
        </w:tc>
        <w:tc>
          <w:tcPr>
            <w:tcW w:w="3408" w:type="dxa"/>
          </w:tcPr>
          <w:p w14:paraId="6D9A238C" w14:textId="77777777" w:rsidR="00440FB5" w:rsidRDefault="00440FB5" w:rsidP="00D94A19">
            <w:r>
              <w:t>Một lựa chọn bật/tắt có label. Phù hợp lựa chọn “Thu đủ” trong Payment Screen.</w:t>
            </w:r>
          </w:p>
        </w:tc>
        <w:tc>
          <w:tcPr>
            <w:tcW w:w="3408" w:type="dxa"/>
          </w:tcPr>
          <w:p w14:paraId="4D52A1E0" w14:textId="77777777" w:rsidR="00440FB5" w:rsidRDefault="00440FB5" w:rsidP="00D94A19">
            <w:r>
              <w:t>Nhiều màn hình, Payment, History</w:t>
            </w:r>
          </w:p>
        </w:tc>
      </w:tr>
      <w:tr w:rsidR="00440FB5" w14:paraId="1173C52E" w14:textId="77777777" w:rsidTr="00D94A19">
        <w:trPr>
          <w:jc w:val="center"/>
        </w:trPr>
        <w:tc>
          <w:tcPr>
            <w:tcW w:w="3408" w:type="dxa"/>
          </w:tcPr>
          <w:p w14:paraId="37C1B2ED" w14:textId="77777777" w:rsidR="00440FB5" w:rsidRDefault="00440FB5" w:rsidP="00D94A19">
            <w:r>
              <w:t>RadioListTile</w:t>
            </w:r>
          </w:p>
        </w:tc>
        <w:tc>
          <w:tcPr>
            <w:tcW w:w="3408" w:type="dxa"/>
          </w:tcPr>
          <w:p w14:paraId="1CF9F428" w14:textId="77777777" w:rsidR="00440FB5" w:rsidRDefault="00440FB5" w:rsidP="00D94A19">
            <w:r>
              <w:t>Chọn một trong nhiều lựa chọn. Phù hợp chọn “Thu đủ” hoặc “Thu một phần”.</w:t>
            </w:r>
          </w:p>
        </w:tc>
        <w:tc>
          <w:tcPr>
            <w:tcW w:w="3408" w:type="dxa"/>
          </w:tcPr>
          <w:p w14:paraId="3C187600" w14:textId="77777777" w:rsidR="00440FB5" w:rsidRDefault="00440FB5" w:rsidP="00D94A19">
            <w:r>
              <w:t>Nhiều màn hình</w:t>
            </w:r>
          </w:p>
        </w:tc>
      </w:tr>
      <w:tr w:rsidR="00440FB5" w14:paraId="18FAA5E9" w14:textId="77777777" w:rsidTr="00D94A19">
        <w:trPr>
          <w:jc w:val="center"/>
        </w:trPr>
        <w:tc>
          <w:tcPr>
            <w:tcW w:w="3408" w:type="dxa"/>
          </w:tcPr>
          <w:p w14:paraId="21602DC2" w14:textId="77777777" w:rsidR="00440FB5" w:rsidRDefault="00440FB5" w:rsidP="00D94A19">
            <w:r>
              <w:t>ChoiceChip</w:t>
            </w:r>
          </w:p>
        </w:tc>
        <w:tc>
          <w:tcPr>
            <w:tcW w:w="3408" w:type="dxa"/>
          </w:tcPr>
          <w:p w14:paraId="01C84039" w14:textId="77777777" w:rsidR="00440FB5" w:rsidRDefault="00440FB5" w:rsidP="00D94A19">
            <w:r>
              <w:t>Chip cho lựa chọn filter như Tất cả, Có nợ, Chưa ghi, Đã ghi.</w:t>
            </w:r>
          </w:p>
        </w:tc>
        <w:tc>
          <w:tcPr>
            <w:tcW w:w="3408" w:type="dxa"/>
          </w:tcPr>
          <w:p w14:paraId="7A548EE3" w14:textId="77777777" w:rsidR="00440FB5" w:rsidRDefault="00440FB5" w:rsidP="00D94A19">
            <w:r>
              <w:t>Nhiều màn hình</w:t>
            </w:r>
          </w:p>
        </w:tc>
      </w:tr>
      <w:tr w:rsidR="00440FB5" w14:paraId="62C9C0E6" w14:textId="77777777" w:rsidTr="00D94A19">
        <w:trPr>
          <w:jc w:val="center"/>
        </w:trPr>
        <w:tc>
          <w:tcPr>
            <w:tcW w:w="3408" w:type="dxa"/>
          </w:tcPr>
          <w:p w14:paraId="62BBA765" w14:textId="77777777" w:rsidR="00440FB5" w:rsidRDefault="00440FB5" w:rsidP="00D94A19">
            <w:r>
              <w:t>FilterChip</w:t>
            </w:r>
          </w:p>
        </w:tc>
        <w:tc>
          <w:tcPr>
            <w:tcW w:w="3408" w:type="dxa"/>
          </w:tcPr>
          <w:p w14:paraId="5411C008" w14:textId="77777777" w:rsidR="00440FB5" w:rsidRDefault="00440FB5" w:rsidP="00D94A19">
            <w:r>
              <w:t>Chip lọc nhiều điều kiện cùng lúc. Có thể dùng khi lọc khách hàng theo nợ, trạng thái ghi số, trạng thái sync.</w:t>
            </w:r>
          </w:p>
        </w:tc>
        <w:tc>
          <w:tcPr>
            <w:tcW w:w="3408" w:type="dxa"/>
          </w:tcPr>
          <w:p w14:paraId="4800D3CA" w14:textId="77777777" w:rsidR="00440FB5" w:rsidRDefault="00440FB5" w:rsidP="00D94A19">
            <w:r>
              <w:t>Nhiều màn hình, Customer List, Customer Detail, Sync, History, Home</w:t>
            </w:r>
          </w:p>
        </w:tc>
      </w:tr>
    </w:tbl>
    <w:p w14:paraId="70FA338F" w14:textId="77777777" w:rsidR="00440FB5" w:rsidRDefault="00440FB5" w:rsidP="00440FB5"/>
    <w:p w14:paraId="4998E664" w14:textId="77777777" w:rsidR="00440FB5" w:rsidRDefault="00440FB5" w:rsidP="00440FB5">
      <w:pPr>
        <w:pStyle w:val="Heading2"/>
      </w:pPr>
      <w:r>
        <w:t>5. Widget nút và thao tác</w:t>
      </w:r>
    </w:p>
    <w:tbl>
      <w:tblPr>
        <w:tblStyle w:val="TableGrid"/>
        <w:tblW w:w="0" w:type="auto"/>
        <w:jc w:val="center"/>
        <w:tblLook w:val="04A0" w:firstRow="1" w:lastRow="0" w:firstColumn="1" w:lastColumn="0" w:noHBand="0" w:noVBand="1"/>
      </w:tblPr>
      <w:tblGrid>
        <w:gridCol w:w="3096"/>
        <w:gridCol w:w="2959"/>
        <w:gridCol w:w="2801"/>
      </w:tblGrid>
      <w:tr w:rsidR="00440FB5" w14:paraId="0E0A0941" w14:textId="77777777" w:rsidTr="00D94A19">
        <w:trPr>
          <w:jc w:val="center"/>
        </w:trPr>
        <w:tc>
          <w:tcPr>
            <w:tcW w:w="3408" w:type="dxa"/>
            <w:shd w:val="clear" w:color="auto" w:fill="D9EAF7"/>
            <w:vAlign w:val="center"/>
          </w:tcPr>
          <w:p w14:paraId="09CB6478" w14:textId="77777777" w:rsidR="00440FB5" w:rsidRDefault="00440FB5" w:rsidP="00D94A19">
            <w:r>
              <w:rPr>
                <w:b/>
              </w:rPr>
              <w:t>Flutter Widget</w:t>
            </w:r>
          </w:p>
        </w:tc>
        <w:tc>
          <w:tcPr>
            <w:tcW w:w="3408" w:type="dxa"/>
            <w:shd w:val="clear" w:color="auto" w:fill="D9EAF7"/>
            <w:vAlign w:val="center"/>
          </w:tcPr>
          <w:p w14:paraId="5ADA16C6" w14:textId="77777777" w:rsidR="00440FB5" w:rsidRDefault="00440FB5" w:rsidP="00D94A19">
            <w:r>
              <w:rPr>
                <w:b/>
              </w:rPr>
              <w:t>Mô tả / Vai trò</w:t>
            </w:r>
          </w:p>
        </w:tc>
        <w:tc>
          <w:tcPr>
            <w:tcW w:w="3408" w:type="dxa"/>
            <w:shd w:val="clear" w:color="auto" w:fill="D9EAF7"/>
            <w:vAlign w:val="center"/>
          </w:tcPr>
          <w:p w14:paraId="7BA89932" w14:textId="77777777" w:rsidR="00440FB5" w:rsidRDefault="00440FB5" w:rsidP="00D94A19">
            <w:r>
              <w:rPr>
                <w:b/>
              </w:rPr>
              <w:t>Nên dùng ở màn hình</w:t>
            </w:r>
          </w:p>
        </w:tc>
      </w:tr>
      <w:tr w:rsidR="00440FB5" w14:paraId="10475DB4" w14:textId="77777777" w:rsidTr="00D94A19">
        <w:trPr>
          <w:jc w:val="center"/>
        </w:trPr>
        <w:tc>
          <w:tcPr>
            <w:tcW w:w="3408" w:type="dxa"/>
          </w:tcPr>
          <w:p w14:paraId="3211C048" w14:textId="77777777" w:rsidR="00440FB5" w:rsidRDefault="00440FB5" w:rsidP="00D94A19">
            <w:r>
              <w:t>ElevatedButton</w:t>
            </w:r>
          </w:p>
        </w:tc>
        <w:tc>
          <w:tcPr>
            <w:tcW w:w="3408" w:type="dxa"/>
          </w:tcPr>
          <w:p w14:paraId="6E0A5070" w14:textId="77777777" w:rsidR="00440FB5" w:rsidRDefault="00440FB5" w:rsidP="00D94A19">
            <w:r>
              <w:t>Nút chính, có độ nổi. Dùng cho hành động quan trọng như Đăng nhập, Tải dữ liệu, Lưu ghi số, Xác nhận thu tiền, Đồng bộ.</w:t>
            </w:r>
          </w:p>
        </w:tc>
        <w:tc>
          <w:tcPr>
            <w:tcW w:w="3408" w:type="dxa"/>
          </w:tcPr>
          <w:p w14:paraId="1CBCC111" w14:textId="77777777" w:rsidR="00440FB5" w:rsidRDefault="00440FB5" w:rsidP="00D94A19">
            <w:r>
              <w:t>Nhiều màn hình, Payment, History, Sync, History, Home</w:t>
            </w:r>
          </w:p>
        </w:tc>
      </w:tr>
      <w:tr w:rsidR="00440FB5" w14:paraId="0E09EB35" w14:textId="77777777" w:rsidTr="00D94A19">
        <w:trPr>
          <w:jc w:val="center"/>
        </w:trPr>
        <w:tc>
          <w:tcPr>
            <w:tcW w:w="3408" w:type="dxa"/>
          </w:tcPr>
          <w:p w14:paraId="1CE28288" w14:textId="77777777" w:rsidR="00440FB5" w:rsidRDefault="00440FB5" w:rsidP="00D94A19">
            <w:r>
              <w:t>ElevatedButton.icon</w:t>
            </w:r>
          </w:p>
        </w:tc>
        <w:tc>
          <w:tcPr>
            <w:tcW w:w="3408" w:type="dxa"/>
          </w:tcPr>
          <w:p w14:paraId="38B66177" w14:textId="77777777" w:rsidR="00440FB5" w:rsidRDefault="00440FB5" w:rsidP="00D94A19">
            <w:r>
              <w:t>Nút chính có icon kèm text. Phù hợp các action dễ nhận diện như Tải dữ liệu, Đồng bộ, Thu tiền.</w:t>
            </w:r>
          </w:p>
        </w:tc>
        <w:tc>
          <w:tcPr>
            <w:tcW w:w="3408" w:type="dxa"/>
          </w:tcPr>
          <w:p w14:paraId="47C5E5B3" w14:textId="77777777" w:rsidR="00440FB5" w:rsidRDefault="00440FB5" w:rsidP="00D94A19">
            <w:r>
              <w:t>Nhiều màn hình, Payment, History, Sync, History, Home</w:t>
            </w:r>
          </w:p>
        </w:tc>
      </w:tr>
      <w:tr w:rsidR="00440FB5" w14:paraId="253C82A0" w14:textId="77777777" w:rsidTr="00D94A19">
        <w:trPr>
          <w:jc w:val="center"/>
        </w:trPr>
        <w:tc>
          <w:tcPr>
            <w:tcW w:w="3408" w:type="dxa"/>
          </w:tcPr>
          <w:p w14:paraId="2D91084D" w14:textId="77777777" w:rsidR="00440FB5" w:rsidRDefault="00440FB5" w:rsidP="00D94A19">
            <w:r>
              <w:t>OutlinedButton</w:t>
            </w:r>
          </w:p>
        </w:tc>
        <w:tc>
          <w:tcPr>
            <w:tcW w:w="3408" w:type="dxa"/>
          </w:tcPr>
          <w:p w14:paraId="2FF846B8" w14:textId="77777777" w:rsidR="00440FB5" w:rsidRDefault="00440FB5" w:rsidP="00D94A19">
            <w:r>
              <w:t>Nút phụ ít nhấn mạnh hơn ElevatedButton. Dùng cho Chụp lại, Hủy, Xem chi tiết, Thử lại.</w:t>
            </w:r>
          </w:p>
        </w:tc>
        <w:tc>
          <w:tcPr>
            <w:tcW w:w="3408" w:type="dxa"/>
          </w:tcPr>
          <w:p w14:paraId="62BDC507" w14:textId="77777777" w:rsidR="00440FB5" w:rsidRDefault="00440FB5" w:rsidP="00D94A19">
            <w:r>
              <w:t>Nhiều màn hình</w:t>
            </w:r>
          </w:p>
        </w:tc>
      </w:tr>
      <w:tr w:rsidR="00440FB5" w14:paraId="0A38650F" w14:textId="77777777" w:rsidTr="00D94A19">
        <w:trPr>
          <w:jc w:val="center"/>
        </w:trPr>
        <w:tc>
          <w:tcPr>
            <w:tcW w:w="3408" w:type="dxa"/>
          </w:tcPr>
          <w:p w14:paraId="1D6BE8E1" w14:textId="77777777" w:rsidR="00440FB5" w:rsidRDefault="00440FB5" w:rsidP="00D94A19">
            <w:r>
              <w:t>OutlinedButton.icon</w:t>
            </w:r>
          </w:p>
        </w:tc>
        <w:tc>
          <w:tcPr>
            <w:tcW w:w="3408" w:type="dxa"/>
          </w:tcPr>
          <w:p w14:paraId="4FD1AE6B" w14:textId="77777777" w:rsidR="00440FB5" w:rsidRDefault="00440FB5" w:rsidP="00D94A19">
            <w:r>
              <w:t>Nút phụ có icon, phù hợp “Chụp ảnh”, “Lọc”, “Xem lịch sử”.</w:t>
            </w:r>
          </w:p>
        </w:tc>
        <w:tc>
          <w:tcPr>
            <w:tcW w:w="3408" w:type="dxa"/>
          </w:tcPr>
          <w:p w14:paraId="3A1D1EEE" w14:textId="77777777" w:rsidR="00440FB5" w:rsidRDefault="00440FB5" w:rsidP="00D94A19">
            <w:r>
              <w:t>Nhiều màn hình</w:t>
            </w:r>
          </w:p>
        </w:tc>
      </w:tr>
      <w:tr w:rsidR="00440FB5" w14:paraId="034D2EBC" w14:textId="77777777" w:rsidTr="00D94A19">
        <w:trPr>
          <w:jc w:val="center"/>
        </w:trPr>
        <w:tc>
          <w:tcPr>
            <w:tcW w:w="3408" w:type="dxa"/>
          </w:tcPr>
          <w:p w14:paraId="3089A6B3" w14:textId="77777777" w:rsidR="00440FB5" w:rsidRDefault="00440FB5" w:rsidP="00D94A19">
            <w:r>
              <w:lastRenderedPageBreak/>
              <w:t>IconButton</w:t>
            </w:r>
          </w:p>
        </w:tc>
        <w:tc>
          <w:tcPr>
            <w:tcW w:w="3408" w:type="dxa"/>
          </w:tcPr>
          <w:p w14:paraId="2BCCE7FC" w14:textId="77777777" w:rsidR="00440FB5" w:rsidRDefault="00440FB5" w:rsidP="00D94A19">
            <w:r>
              <w:t>Nút chỉ có icon. Dùng cho back, search, hiện/ẩn mật khẩu, refresh, mở camera.</w:t>
            </w:r>
          </w:p>
        </w:tc>
        <w:tc>
          <w:tcPr>
            <w:tcW w:w="3408" w:type="dxa"/>
          </w:tcPr>
          <w:p w14:paraId="6EEC88E8" w14:textId="77777777" w:rsidR="00440FB5" w:rsidRDefault="00440FB5" w:rsidP="00D94A19">
            <w:r>
              <w:t>Nhiều màn hình, Camera, Add Reading, Login, Settings</w:t>
            </w:r>
          </w:p>
        </w:tc>
      </w:tr>
      <w:tr w:rsidR="00440FB5" w14:paraId="1A5389A7" w14:textId="77777777" w:rsidTr="00D94A19">
        <w:trPr>
          <w:jc w:val="center"/>
        </w:trPr>
        <w:tc>
          <w:tcPr>
            <w:tcW w:w="3408" w:type="dxa"/>
          </w:tcPr>
          <w:p w14:paraId="43069EEA" w14:textId="77777777" w:rsidR="00440FB5" w:rsidRDefault="00440FB5" w:rsidP="00D94A19">
            <w:r>
              <w:t>FloatingActionButton</w:t>
            </w:r>
          </w:p>
        </w:tc>
        <w:tc>
          <w:tcPr>
            <w:tcW w:w="3408" w:type="dxa"/>
          </w:tcPr>
          <w:p w14:paraId="700B4ED3" w14:textId="77777777" w:rsidR="00440FB5" w:rsidRDefault="00440FB5" w:rsidP="00D94A19">
            <w:r>
              <w:t>Nút nổi cho hành động chính trên màn hình. Phù hợp nút chụp ảnh trong Camera Screen hoặc thêm bản ghi nhanh.</w:t>
            </w:r>
          </w:p>
        </w:tc>
        <w:tc>
          <w:tcPr>
            <w:tcW w:w="3408" w:type="dxa"/>
          </w:tcPr>
          <w:p w14:paraId="7CDBE0FF" w14:textId="77777777" w:rsidR="00440FB5" w:rsidRDefault="00440FB5" w:rsidP="00D94A19">
            <w:r>
              <w:t>Camera, Add Reading</w:t>
            </w:r>
          </w:p>
        </w:tc>
      </w:tr>
      <w:tr w:rsidR="00440FB5" w14:paraId="235B347D" w14:textId="77777777" w:rsidTr="00D94A19">
        <w:trPr>
          <w:jc w:val="center"/>
        </w:trPr>
        <w:tc>
          <w:tcPr>
            <w:tcW w:w="3408" w:type="dxa"/>
          </w:tcPr>
          <w:p w14:paraId="11D49E9E" w14:textId="77777777" w:rsidR="00440FB5" w:rsidRDefault="00440FB5" w:rsidP="00D94A19">
            <w:r>
              <w:t>InkWell</w:t>
            </w:r>
          </w:p>
        </w:tc>
        <w:tc>
          <w:tcPr>
            <w:tcW w:w="3408" w:type="dxa"/>
          </w:tcPr>
          <w:p w14:paraId="24D5C9CC" w14:textId="77777777" w:rsidR="00440FB5" w:rsidRDefault="00440FB5" w:rsidP="00D94A19">
            <w:r>
              <w:t>Tạo hiệu ứng nhấn cho vùng custom như CustomerCard. Dùng khi Card cần onTap nhưng vẫn giữ UI tùy biến.</w:t>
            </w:r>
          </w:p>
        </w:tc>
        <w:tc>
          <w:tcPr>
            <w:tcW w:w="3408" w:type="dxa"/>
          </w:tcPr>
          <w:p w14:paraId="38AB6C01" w14:textId="77777777" w:rsidR="00440FB5" w:rsidRDefault="00440FB5" w:rsidP="00D94A19">
            <w:r>
              <w:t>Nhiều màn hình, Customer List, Customer Detail</w:t>
            </w:r>
          </w:p>
        </w:tc>
      </w:tr>
    </w:tbl>
    <w:p w14:paraId="7CF955E1" w14:textId="77777777" w:rsidR="00440FB5" w:rsidRDefault="00440FB5" w:rsidP="00440FB5"/>
    <w:p w14:paraId="04609AF8" w14:textId="77777777" w:rsidR="00440FB5" w:rsidRDefault="00440FB5" w:rsidP="00440FB5">
      <w:pPr>
        <w:pStyle w:val="Heading2"/>
      </w:pPr>
      <w:r>
        <w:t>6. Widget trạng thái, loading và phản hồi</w:t>
      </w:r>
    </w:p>
    <w:tbl>
      <w:tblPr>
        <w:tblStyle w:val="TableGrid"/>
        <w:tblW w:w="0" w:type="auto"/>
        <w:jc w:val="center"/>
        <w:tblLook w:val="04A0" w:firstRow="1" w:lastRow="0" w:firstColumn="1" w:lastColumn="0" w:noHBand="0" w:noVBand="1"/>
      </w:tblPr>
      <w:tblGrid>
        <w:gridCol w:w="3190"/>
        <w:gridCol w:w="2907"/>
        <w:gridCol w:w="2759"/>
      </w:tblGrid>
      <w:tr w:rsidR="00440FB5" w14:paraId="78E979D1" w14:textId="77777777" w:rsidTr="00D94A19">
        <w:trPr>
          <w:jc w:val="center"/>
        </w:trPr>
        <w:tc>
          <w:tcPr>
            <w:tcW w:w="3408" w:type="dxa"/>
            <w:shd w:val="clear" w:color="auto" w:fill="D9EAF7"/>
            <w:vAlign w:val="center"/>
          </w:tcPr>
          <w:p w14:paraId="0925C3E2" w14:textId="77777777" w:rsidR="00440FB5" w:rsidRDefault="00440FB5" w:rsidP="00D94A19">
            <w:r>
              <w:rPr>
                <w:b/>
              </w:rPr>
              <w:t>Flutter Widget</w:t>
            </w:r>
          </w:p>
        </w:tc>
        <w:tc>
          <w:tcPr>
            <w:tcW w:w="3408" w:type="dxa"/>
            <w:shd w:val="clear" w:color="auto" w:fill="D9EAF7"/>
            <w:vAlign w:val="center"/>
          </w:tcPr>
          <w:p w14:paraId="08D879E4" w14:textId="77777777" w:rsidR="00440FB5" w:rsidRDefault="00440FB5" w:rsidP="00D94A19">
            <w:r>
              <w:rPr>
                <w:b/>
              </w:rPr>
              <w:t>Mô tả / Vai trò</w:t>
            </w:r>
          </w:p>
        </w:tc>
        <w:tc>
          <w:tcPr>
            <w:tcW w:w="3408" w:type="dxa"/>
            <w:shd w:val="clear" w:color="auto" w:fill="D9EAF7"/>
            <w:vAlign w:val="center"/>
          </w:tcPr>
          <w:p w14:paraId="73C8C98F" w14:textId="77777777" w:rsidR="00440FB5" w:rsidRDefault="00440FB5" w:rsidP="00D94A19">
            <w:r>
              <w:rPr>
                <w:b/>
              </w:rPr>
              <w:t>Nên dùng ở màn hình</w:t>
            </w:r>
          </w:p>
        </w:tc>
      </w:tr>
      <w:tr w:rsidR="00440FB5" w14:paraId="20D14C45" w14:textId="77777777" w:rsidTr="00D94A19">
        <w:trPr>
          <w:jc w:val="center"/>
        </w:trPr>
        <w:tc>
          <w:tcPr>
            <w:tcW w:w="3408" w:type="dxa"/>
          </w:tcPr>
          <w:p w14:paraId="2FF34555" w14:textId="77777777" w:rsidR="00440FB5" w:rsidRDefault="00440FB5" w:rsidP="00D94A19">
            <w:r>
              <w:t>CircularProgressIndicator</w:t>
            </w:r>
          </w:p>
        </w:tc>
        <w:tc>
          <w:tcPr>
            <w:tcW w:w="3408" w:type="dxa"/>
          </w:tcPr>
          <w:p w14:paraId="22B791D7" w14:textId="77777777" w:rsidR="00440FB5" w:rsidRDefault="00440FB5" w:rsidP="00D94A19">
            <w:r>
              <w:t>Vòng tròn loading, dùng khi chờ xử lý không biết chính xác tiến độ như kiểm tra đăng nhập, khởi tạo camera, load dữ liệu.</w:t>
            </w:r>
          </w:p>
        </w:tc>
        <w:tc>
          <w:tcPr>
            <w:tcW w:w="3408" w:type="dxa"/>
          </w:tcPr>
          <w:p w14:paraId="7762B547" w14:textId="77777777" w:rsidR="00440FB5" w:rsidRDefault="00440FB5" w:rsidP="00D94A19">
            <w:r>
              <w:t>Camera, Add Reading</w:t>
            </w:r>
          </w:p>
        </w:tc>
      </w:tr>
      <w:tr w:rsidR="00440FB5" w14:paraId="2A410C51" w14:textId="77777777" w:rsidTr="00D94A19">
        <w:trPr>
          <w:jc w:val="center"/>
        </w:trPr>
        <w:tc>
          <w:tcPr>
            <w:tcW w:w="3408" w:type="dxa"/>
          </w:tcPr>
          <w:p w14:paraId="1867C710" w14:textId="77777777" w:rsidR="00440FB5" w:rsidRDefault="00440FB5" w:rsidP="00D94A19">
            <w:r>
              <w:t>LinearProgressIndicator</w:t>
            </w:r>
          </w:p>
        </w:tc>
        <w:tc>
          <w:tcPr>
            <w:tcW w:w="3408" w:type="dxa"/>
          </w:tcPr>
          <w:p w14:paraId="604C7C0A" w14:textId="77777777" w:rsidR="00440FB5" w:rsidRDefault="00440FB5" w:rsidP="00D94A19">
            <w:r>
              <w:t>Thanh tiến độ ngang, phù hợp khi biết phần trăm như tải 35/50 khách hàng hoặc sync 8/15 bản ghi.</w:t>
            </w:r>
          </w:p>
        </w:tc>
        <w:tc>
          <w:tcPr>
            <w:tcW w:w="3408" w:type="dxa"/>
          </w:tcPr>
          <w:p w14:paraId="713F738E" w14:textId="77777777" w:rsidR="00440FB5" w:rsidRDefault="00440FB5" w:rsidP="00D94A19">
            <w:r>
              <w:t>Download Data, Sync, Customer List, Customer Detail, Sync, History, Home</w:t>
            </w:r>
          </w:p>
        </w:tc>
      </w:tr>
      <w:tr w:rsidR="00440FB5" w14:paraId="268184D8" w14:textId="77777777" w:rsidTr="00D94A19">
        <w:trPr>
          <w:jc w:val="center"/>
        </w:trPr>
        <w:tc>
          <w:tcPr>
            <w:tcW w:w="3408" w:type="dxa"/>
          </w:tcPr>
          <w:p w14:paraId="1C82517A" w14:textId="77777777" w:rsidR="00440FB5" w:rsidRDefault="00440FB5" w:rsidP="00D94A19">
            <w:r>
              <w:t>SnackBar</w:t>
            </w:r>
          </w:p>
        </w:tc>
        <w:tc>
          <w:tcPr>
            <w:tcW w:w="3408" w:type="dxa"/>
          </w:tcPr>
          <w:p w14:paraId="4E7C64D3" w14:textId="77777777" w:rsidR="00440FB5" w:rsidRDefault="00440FB5" w:rsidP="00D94A19">
            <w:r>
              <w:t>Thông báo ngắn ở cuối màn hình, dùng cho lỗi nhỏ hoặc xác nhận nhanh như “Đã lưu thành công”, “Mất kết nối”.</w:t>
            </w:r>
          </w:p>
        </w:tc>
        <w:tc>
          <w:tcPr>
            <w:tcW w:w="3408" w:type="dxa"/>
          </w:tcPr>
          <w:p w14:paraId="1534D2A3" w14:textId="77777777" w:rsidR="00440FB5" w:rsidRDefault="00440FB5" w:rsidP="00D94A19">
            <w:r>
              <w:t>Nhiều màn hình</w:t>
            </w:r>
          </w:p>
        </w:tc>
      </w:tr>
      <w:tr w:rsidR="00440FB5" w14:paraId="71CF3BFB" w14:textId="77777777" w:rsidTr="00D94A19">
        <w:trPr>
          <w:jc w:val="center"/>
        </w:trPr>
        <w:tc>
          <w:tcPr>
            <w:tcW w:w="3408" w:type="dxa"/>
          </w:tcPr>
          <w:p w14:paraId="51D20CD6" w14:textId="77777777" w:rsidR="00440FB5" w:rsidRDefault="00440FB5" w:rsidP="00D94A19">
            <w:r>
              <w:t>AlertDialog</w:t>
            </w:r>
          </w:p>
        </w:tc>
        <w:tc>
          <w:tcPr>
            <w:tcW w:w="3408" w:type="dxa"/>
          </w:tcPr>
          <w:p w14:paraId="02435AB1" w14:textId="77777777" w:rsidR="00440FB5" w:rsidRDefault="00440FB5" w:rsidP="00D94A19">
            <w:r>
              <w:t>Hộp thoại xác nhận hoặc hiển thị kết quả quan trọng. Dùng khi xác nhận đăng xuất, kết quả tải dữ liệu, kết quả đồng bộ.</w:t>
            </w:r>
          </w:p>
        </w:tc>
        <w:tc>
          <w:tcPr>
            <w:tcW w:w="3408" w:type="dxa"/>
          </w:tcPr>
          <w:p w14:paraId="6CFAEFD2" w14:textId="77777777" w:rsidR="00440FB5" w:rsidRDefault="00440FB5" w:rsidP="00D94A19">
            <w:r>
              <w:t>Nhiều màn hình, Sync, History, Home</w:t>
            </w:r>
          </w:p>
        </w:tc>
      </w:tr>
      <w:tr w:rsidR="00440FB5" w14:paraId="7AB96586" w14:textId="77777777" w:rsidTr="00D94A19">
        <w:trPr>
          <w:jc w:val="center"/>
        </w:trPr>
        <w:tc>
          <w:tcPr>
            <w:tcW w:w="3408" w:type="dxa"/>
          </w:tcPr>
          <w:p w14:paraId="363D044B" w14:textId="77777777" w:rsidR="00440FB5" w:rsidRDefault="00440FB5" w:rsidP="00D94A19">
            <w:r>
              <w:t>LoadingOverlay</w:t>
            </w:r>
          </w:p>
        </w:tc>
        <w:tc>
          <w:tcPr>
            <w:tcW w:w="3408" w:type="dxa"/>
          </w:tcPr>
          <w:p w14:paraId="5DDA91AD" w14:textId="77777777" w:rsidR="00440FB5" w:rsidRDefault="00440FB5" w:rsidP="00D94A19">
            <w:r>
              <w:t>Widget custom phủ loading lên toàn màn hình khi đang download/sync để tránh người dùng thao tác nhiều lần.</w:t>
            </w:r>
          </w:p>
        </w:tc>
        <w:tc>
          <w:tcPr>
            <w:tcW w:w="3408" w:type="dxa"/>
          </w:tcPr>
          <w:p w14:paraId="25139149" w14:textId="77777777" w:rsidR="00440FB5" w:rsidRDefault="00440FB5" w:rsidP="00D94A19">
            <w:r>
              <w:t>Download Data, Sync, Sync, History, Home</w:t>
            </w:r>
          </w:p>
        </w:tc>
      </w:tr>
      <w:tr w:rsidR="00440FB5" w14:paraId="00BC8B24" w14:textId="77777777" w:rsidTr="00D94A19">
        <w:trPr>
          <w:jc w:val="center"/>
        </w:trPr>
        <w:tc>
          <w:tcPr>
            <w:tcW w:w="3408" w:type="dxa"/>
          </w:tcPr>
          <w:p w14:paraId="3578B4E0" w14:textId="77777777" w:rsidR="00440FB5" w:rsidRDefault="00440FB5" w:rsidP="00D94A19">
            <w:r>
              <w:t>EmptyState</w:t>
            </w:r>
          </w:p>
        </w:tc>
        <w:tc>
          <w:tcPr>
            <w:tcW w:w="3408" w:type="dxa"/>
          </w:tcPr>
          <w:p w14:paraId="72BFBE21" w14:textId="77777777" w:rsidR="00440FB5" w:rsidRDefault="00440FB5" w:rsidP="00D94A19">
            <w:r>
              <w:t>Widget custom hiển thị khi danh sách rỗng, ví dụ chưa có khách hàng, chưa có lịch sử, chưa có bản ghi pending sync.</w:t>
            </w:r>
          </w:p>
        </w:tc>
        <w:tc>
          <w:tcPr>
            <w:tcW w:w="3408" w:type="dxa"/>
          </w:tcPr>
          <w:p w14:paraId="40EDE024" w14:textId="77777777" w:rsidR="00440FB5" w:rsidRDefault="00440FB5" w:rsidP="00D94A19">
            <w:r>
              <w:t>Customer List, Customer Detail, Sync, History, Home</w:t>
            </w:r>
          </w:p>
        </w:tc>
      </w:tr>
    </w:tbl>
    <w:p w14:paraId="5C32912F" w14:textId="77777777" w:rsidR="00440FB5" w:rsidRDefault="00440FB5" w:rsidP="00440FB5"/>
    <w:p w14:paraId="1AF89F41" w14:textId="77777777" w:rsidR="00440FB5" w:rsidRDefault="00440FB5" w:rsidP="00440FB5">
      <w:pPr>
        <w:pStyle w:val="Heading2"/>
      </w:pPr>
      <w:r>
        <w:t>7. Widget điều hướng và phân nhóm nội dung</w:t>
      </w:r>
    </w:p>
    <w:tbl>
      <w:tblPr>
        <w:tblStyle w:val="TableGrid"/>
        <w:tblW w:w="0" w:type="auto"/>
        <w:jc w:val="center"/>
        <w:tblLook w:val="04A0" w:firstRow="1" w:lastRow="0" w:firstColumn="1" w:lastColumn="0" w:noHBand="0" w:noVBand="1"/>
      </w:tblPr>
      <w:tblGrid>
        <w:gridCol w:w="3175"/>
        <w:gridCol w:w="3030"/>
        <w:gridCol w:w="2651"/>
      </w:tblGrid>
      <w:tr w:rsidR="00440FB5" w14:paraId="5EAA4371" w14:textId="77777777" w:rsidTr="00D94A19">
        <w:trPr>
          <w:jc w:val="center"/>
        </w:trPr>
        <w:tc>
          <w:tcPr>
            <w:tcW w:w="3408" w:type="dxa"/>
            <w:shd w:val="clear" w:color="auto" w:fill="D9EAF7"/>
            <w:vAlign w:val="center"/>
          </w:tcPr>
          <w:p w14:paraId="4F024420" w14:textId="77777777" w:rsidR="00440FB5" w:rsidRDefault="00440FB5" w:rsidP="00D94A19">
            <w:r>
              <w:rPr>
                <w:b/>
              </w:rPr>
              <w:t>Flutter Widget</w:t>
            </w:r>
          </w:p>
        </w:tc>
        <w:tc>
          <w:tcPr>
            <w:tcW w:w="3408" w:type="dxa"/>
            <w:shd w:val="clear" w:color="auto" w:fill="D9EAF7"/>
            <w:vAlign w:val="center"/>
          </w:tcPr>
          <w:p w14:paraId="24FC4C5B" w14:textId="77777777" w:rsidR="00440FB5" w:rsidRDefault="00440FB5" w:rsidP="00D94A19">
            <w:r>
              <w:rPr>
                <w:b/>
              </w:rPr>
              <w:t>Mô tả / Vai trò</w:t>
            </w:r>
          </w:p>
        </w:tc>
        <w:tc>
          <w:tcPr>
            <w:tcW w:w="3408" w:type="dxa"/>
            <w:shd w:val="clear" w:color="auto" w:fill="D9EAF7"/>
            <w:vAlign w:val="center"/>
          </w:tcPr>
          <w:p w14:paraId="7E09F288" w14:textId="77777777" w:rsidR="00440FB5" w:rsidRDefault="00440FB5" w:rsidP="00D94A19">
            <w:r>
              <w:rPr>
                <w:b/>
              </w:rPr>
              <w:t>Nên dùng ở màn hình</w:t>
            </w:r>
          </w:p>
        </w:tc>
      </w:tr>
      <w:tr w:rsidR="00440FB5" w14:paraId="0364BA3F" w14:textId="77777777" w:rsidTr="00D94A19">
        <w:trPr>
          <w:jc w:val="center"/>
        </w:trPr>
        <w:tc>
          <w:tcPr>
            <w:tcW w:w="3408" w:type="dxa"/>
          </w:tcPr>
          <w:p w14:paraId="44EA1F97" w14:textId="77777777" w:rsidR="00440FB5" w:rsidRDefault="00440FB5" w:rsidP="00D94A19">
            <w:r>
              <w:lastRenderedPageBreak/>
              <w:t>BottomNavigationBar</w:t>
            </w:r>
          </w:p>
        </w:tc>
        <w:tc>
          <w:tcPr>
            <w:tcW w:w="3408" w:type="dxa"/>
          </w:tcPr>
          <w:p w14:paraId="64CAC004" w14:textId="77777777" w:rsidR="00440FB5" w:rsidRDefault="00440FB5" w:rsidP="00D94A19">
            <w:r>
              <w:t>Thanh điều hướng dưới cùng giữa các màn hình chính: Home, Khách hàng, Lịch sử, Đồng bộ, Cài đặt.</w:t>
            </w:r>
          </w:p>
        </w:tc>
        <w:tc>
          <w:tcPr>
            <w:tcW w:w="3408" w:type="dxa"/>
          </w:tcPr>
          <w:p w14:paraId="51354353" w14:textId="77777777" w:rsidR="00440FB5" w:rsidRDefault="00440FB5" w:rsidP="00D94A19">
            <w:r>
              <w:t>Customer List, Customer Detail, Sync, History, Home</w:t>
            </w:r>
          </w:p>
        </w:tc>
      </w:tr>
      <w:tr w:rsidR="00440FB5" w14:paraId="0ABD736C" w14:textId="77777777" w:rsidTr="00D94A19">
        <w:trPr>
          <w:jc w:val="center"/>
        </w:trPr>
        <w:tc>
          <w:tcPr>
            <w:tcW w:w="3408" w:type="dxa"/>
          </w:tcPr>
          <w:p w14:paraId="4A49B65D" w14:textId="77777777" w:rsidR="00440FB5" w:rsidRDefault="00440FB5" w:rsidP="00D94A19">
            <w:r>
              <w:t>BottomNavigationBarItem</w:t>
            </w:r>
          </w:p>
        </w:tc>
        <w:tc>
          <w:tcPr>
            <w:tcW w:w="3408" w:type="dxa"/>
          </w:tcPr>
          <w:p w14:paraId="08E5DF76" w14:textId="77777777" w:rsidR="00440FB5" w:rsidRDefault="00440FB5" w:rsidP="00D94A19">
            <w:r>
              <w:t>Mỗi item trong BottomNavigationBar gồm icon và label.</w:t>
            </w:r>
          </w:p>
        </w:tc>
        <w:tc>
          <w:tcPr>
            <w:tcW w:w="3408" w:type="dxa"/>
          </w:tcPr>
          <w:p w14:paraId="75BA64E4" w14:textId="77777777" w:rsidR="00440FB5" w:rsidRDefault="00440FB5" w:rsidP="00D94A19">
            <w:r>
              <w:t>Nhiều màn hình</w:t>
            </w:r>
          </w:p>
        </w:tc>
      </w:tr>
      <w:tr w:rsidR="00440FB5" w14:paraId="44C2D609" w14:textId="77777777" w:rsidTr="00D94A19">
        <w:trPr>
          <w:jc w:val="center"/>
        </w:trPr>
        <w:tc>
          <w:tcPr>
            <w:tcW w:w="3408" w:type="dxa"/>
          </w:tcPr>
          <w:p w14:paraId="21019BA0" w14:textId="77777777" w:rsidR="00440FB5" w:rsidRDefault="00440FB5" w:rsidP="00D94A19">
            <w:r>
              <w:t>TabBar</w:t>
            </w:r>
          </w:p>
        </w:tc>
        <w:tc>
          <w:tcPr>
            <w:tcW w:w="3408" w:type="dxa"/>
          </w:tcPr>
          <w:p w14:paraId="55BC151A" w14:textId="77777777" w:rsidR="00440FB5" w:rsidRDefault="00440FB5" w:rsidP="00D94A19">
            <w:r>
              <w:t>Thanh tab dùng để chia nội dung trong cùng màn hình, ví dụ History Screen có tab Ghi số và Thu tiền.</w:t>
            </w:r>
          </w:p>
        </w:tc>
        <w:tc>
          <w:tcPr>
            <w:tcW w:w="3408" w:type="dxa"/>
          </w:tcPr>
          <w:p w14:paraId="2B826754" w14:textId="77777777" w:rsidR="00440FB5" w:rsidRDefault="00440FB5" w:rsidP="00D94A19">
            <w:r>
              <w:t>Payment, History, History</w:t>
            </w:r>
          </w:p>
        </w:tc>
      </w:tr>
      <w:tr w:rsidR="00440FB5" w14:paraId="73EF514A" w14:textId="77777777" w:rsidTr="00D94A19">
        <w:trPr>
          <w:jc w:val="center"/>
        </w:trPr>
        <w:tc>
          <w:tcPr>
            <w:tcW w:w="3408" w:type="dxa"/>
          </w:tcPr>
          <w:p w14:paraId="0199ECEB" w14:textId="77777777" w:rsidR="00440FB5" w:rsidRDefault="00440FB5" w:rsidP="00D94A19">
            <w:r>
              <w:t>TabBarView</w:t>
            </w:r>
          </w:p>
        </w:tc>
        <w:tc>
          <w:tcPr>
            <w:tcW w:w="3408" w:type="dxa"/>
          </w:tcPr>
          <w:p w14:paraId="09229817" w14:textId="77777777" w:rsidR="00440FB5" w:rsidRDefault="00440FB5" w:rsidP="00D94A19">
            <w:r>
              <w:t>Nội dung tương ứng với từng tab trong TabBar.</w:t>
            </w:r>
          </w:p>
        </w:tc>
        <w:tc>
          <w:tcPr>
            <w:tcW w:w="3408" w:type="dxa"/>
          </w:tcPr>
          <w:p w14:paraId="0F315DFC" w14:textId="77777777" w:rsidR="00440FB5" w:rsidRDefault="00440FB5" w:rsidP="00D94A19">
            <w:r>
              <w:t>History</w:t>
            </w:r>
          </w:p>
        </w:tc>
      </w:tr>
      <w:tr w:rsidR="00440FB5" w14:paraId="3A6586FD" w14:textId="77777777" w:rsidTr="00D94A19">
        <w:trPr>
          <w:jc w:val="center"/>
        </w:trPr>
        <w:tc>
          <w:tcPr>
            <w:tcW w:w="3408" w:type="dxa"/>
          </w:tcPr>
          <w:p w14:paraId="3F0E8A0B" w14:textId="77777777" w:rsidR="00440FB5" w:rsidRDefault="00440FB5" w:rsidP="00D94A19">
            <w:r>
              <w:t>DefaultTabController</w:t>
            </w:r>
          </w:p>
        </w:tc>
        <w:tc>
          <w:tcPr>
            <w:tcW w:w="3408" w:type="dxa"/>
          </w:tcPr>
          <w:p w14:paraId="2BD2977F" w14:textId="77777777" w:rsidR="00440FB5" w:rsidRDefault="00440FB5" w:rsidP="00D94A19">
            <w:r>
              <w:t>Quản lý TabBar và TabBarView mà không cần tự tạo TabController.</w:t>
            </w:r>
          </w:p>
        </w:tc>
        <w:tc>
          <w:tcPr>
            <w:tcW w:w="3408" w:type="dxa"/>
          </w:tcPr>
          <w:p w14:paraId="490AB243" w14:textId="77777777" w:rsidR="00440FB5" w:rsidRDefault="00440FB5" w:rsidP="00D94A19">
            <w:r>
              <w:t>History</w:t>
            </w:r>
          </w:p>
        </w:tc>
      </w:tr>
      <w:tr w:rsidR="00440FB5" w14:paraId="59E120D4" w14:textId="77777777" w:rsidTr="00D94A19">
        <w:trPr>
          <w:jc w:val="center"/>
        </w:trPr>
        <w:tc>
          <w:tcPr>
            <w:tcW w:w="3408" w:type="dxa"/>
          </w:tcPr>
          <w:p w14:paraId="63F858CC" w14:textId="77777777" w:rsidR="00440FB5" w:rsidRDefault="00440FB5" w:rsidP="00D94A19">
            <w:r>
              <w:t>Navigator</w:t>
            </w:r>
          </w:p>
        </w:tc>
        <w:tc>
          <w:tcPr>
            <w:tcW w:w="3408" w:type="dxa"/>
          </w:tcPr>
          <w:p w14:paraId="49736F7D" w14:textId="77777777" w:rsidR="00440FB5" w:rsidRDefault="00440FB5" w:rsidP="00D94A19">
            <w:r>
              <w:t>Điều hướng giữa các màn hình như Login → Home, Customer List → Customer Detail, Add Reading → Payment.</w:t>
            </w:r>
          </w:p>
        </w:tc>
        <w:tc>
          <w:tcPr>
            <w:tcW w:w="3408" w:type="dxa"/>
          </w:tcPr>
          <w:p w14:paraId="6C88DF08" w14:textId="77777777" w:rsidR="00440FB5" w:rsidRDefault="00440FB5" w:rsidP="00D94A19">
            <w:r>
              <w:t>Nhiều màn hình, Customer List, Customer Detail, Payment, History, Login, Settings</w:t>
            </w:r>
          </w:p>
        </w:tc>
      </w:tr>
    </w:tbl>
    <w:p w14:paraId="2CB546A6" w14:textId="77777777" w:rsidR="00440FB5" w:rsidRDefault="00440FB5" w:rsidP="00440FB5"/>
    <w:p w14:paraId="41641BC8" w14:textId="77777777" w:rsidR="00440FB5" w:rsidRDefault="00440FB5" w:rsidP="00440FB5">
      <w:pPr>
        <w:pStyle w:val="Heading2"/>
      </w:pPr>
      <w:r>
        <w:t>8. Widget đặc thù của app nên tự custom</w:t>
      </w:r>
    </w:p>
    <w:tbl>
      <w:tblPr>
        <w:tblStyle w:val="TableGrid"/>
        <w:tblW w:w="0" w:type="auto"/>
        <w:jc w:val="center"/>
        <w:tblLook w:val="04A0" w:firstRow="1" w:lastRow="0" w:firstColumn="1" w:lastColumn="0" w:noHBand="0" w:noVBand="1"/>
      </w:tblPr>
      <w:tblGrid>
        <w:gridCol w:w="3054"/>
        <w:gridCol w:w="2901"/>
        <w:gridCol w:w="2901"/>
      </w:tblGrid>
      <w:tr w:rsidR="00440FB5" w14:paraId="18B52806" w14:textId="77777777" w:rsidTr="00D94A19">
        <w:trPr>
          <w:jc w:val="center"/>
        </w:trPr>
        <w:tc>
          <w:tcPr>
            <w:tcW w:w="3408" w:type="dxa"/>
            <w:shd w:val="clear" w:color="auto" w:fill="D9EAF7"/>
            <w:vAlign w:val="center"/>
          </w:tcPr>
          <w:p w14:paraId="388A9A74" w14:textId="77777777" w:rsidR="00440FB5" w:rsidRDefault="00440FB5" w:rsidP="00D94A19">
            <w:r>
              <w:rPr>
                <w:b/>
              </w:rPr>
              <w:t>Flutter Widget</w:t>
            </w:r>
          </w:p>
        </w:tc>
        <w:tc>
          <w:tcPr>
            <w:tcW w:w="3408" w:type="dxa"/>
            <w:shd w:val="clear" w:color="auto" w:fill="D9EAF7"/>
            <w:vAlign w:val="center"/>
          </w:tcPr>
          <w:p w14:paraId="385422F7" w14:textId="77777777" w:rsidR="00440FB5" w:rsidRDefault="00440FB5" w:rsidP="00D94A19">
            <w:r>
              <w:rPr>
                <w:b/>
              </w:rPr>
              <w:t>Mô tả / Vai trò</w:t>
            </w:r>
          </w:p>
        </w:tc>
        <w:tc>
          <w:tcPr>
            <w:tcW w:w="3408" w:type="dxa"/>
            <w:shd w:val="clear" w:color="auto" w:fill="D9EAF7"/>
            <w:vAlign w:val="center"/>
          </w:tcPr>
          <w:p w14:paraId="0ECE3ADF" w14:textId="77777777" w:rsidR="00440FB5" w:rsidRDefault="00440FB5" w:rsidP="00D94A19">
            <w:r>
              <w:rPr>
                <w:b/>
              </w:rPr>
              <w:t>Nên dùng ở màn hình</w:t>
            </w:r>
          </w:p>
        </w:tc>
      </w:tr>
      <w:tr w:rsidR="00440FB5" w14:paraId="4BE41F20" w14:textId="77777777" w:rsidTr="00D94A19">
        <w:trPr>
          <w:jc w:val="center"/>
        </w:trPr>
        <w:tc>
          <w:tcPr>
            <w:tcW w:w="3408" w:type="dxa"/>
          </w:tcPr>
          <w:p w14:paraId="78CD2BB1" w14:textId="77777777" w:rsidR="00440FB5" w:rsidRDefault="00440FB5" w:rsidP="00D94A19">
            <w:r>
              <w:t>CustomerCard</w:t>
            </w:r>
          </w:p>
        </w:tc>
        <w:tc>
          <w:tcPr>
            <w:tcW w:w="3408" w:type="dxa"/>
          </w:tcPr>
          <w:p w14:paraId="72122A5F" w14:textId="77777777" w:rsidR="00440FB5" w:rsidRDefault="00440FB5" w:rsidP="00D94A19">
            <w:r>
              <w:t>Widget custom hiển thị thông tin khách hàng gồm mã, tên, địa chỉ, công nợ, trạng thái ghi số. Dùng trong Customer List.</w:t>
            </w:r>
          </w:p>
        </w:tc>
        <w:tc>
          <w:tcPr>
            <w:tcW w:w="3408" w:type="dxa"/>
          </w:tcPr>
          <w:p w14:paraId="3DF06F21" w14:textId="77777777" w:rsidR="00440FB5" w:rsidRDefault="00440FB5" w:rsidP="00D94A19">
            <w:r>
              <w:t>Nhiều màn hình, Customer List, Customer Detail</w:t>
            </w:r>
          </w:p>
        </w:tc>
      </w:tr>
      <w:tr w:rsidR="00440FB5" w14:paraId="1CFC2341" w14:textId="77777777" w:rsidTr="00D94A19">
        <w:trPr>
          <w:jc w:val="center"/>
        </w:trPr>
        <w:tc>
          <w:tcPr>
            <w:tcW w:w="3408" w:type="dxa"/>
          </w:tcPr>
          <w:p w14:paraId="098AFC2C" w14:textId="77777777" w:rsidR="00440FB5" w:rsidRDefault="00440FB5" w:rsidP="00D94A19">
            <w:r>
              <w:t>DebtBadge</w:t>
            </w:r>
          </w:p>
        </w:tc>
        <w:tc>
          <w:tcPr>
            <w:tcW w:w="3408" w:type="dxa"/>
          </w:tcPr>
          <w:p w14:paraId="33F8ECE4" w14:textId="77777777" w:rsidR="00440FB5" w:rsidRDefault="00440FB5" w:rsidP="00D94A19">
            <w:r>
              <w:t>Widget custom hiển thị trạng thái công nợ như “Nợ 3 tháng”, “450,000 VNĐ”. Dùng trong Customer List, Customer Detail, Add Reading.</w:t>
            </w:r>
          </w:p>
        </w:tc>
        <w:tc>
          <w:tcPr>
            <w:tcW w:w="3408" w:type="dxa"/>
          </w:tcPr>
          <w:p w14:paraId="6FA4B68D" w14:textId="77777777" w:rsidR="00440FB5" w:rsidRDefault="00440FB5" w:rsidP="00D94A19">
            <w:r>
              <w:t>Customer List, Customer Detail</w:t>
            </w:r>
          </w:p>
        </w:tc>
      </w:tr>
      <w:tr w:rsidR="00440FB5" w14:paraId="6AF8EF25" w14:textId="77777777" w:rsidTr="00D94A19">
        <w:trPr>
          <w:jc w:val="center"/>
        </w:trPr>
        <w:tc>
          <w:tcPr>
            <w:tcW w:w="3408" w:type="dxa"/>
          </w:tcPr>
          <w:p w14:paraId="0FE13AF9" w14:textId="77777777" w:rsidR="00440FB5" w:rsidRDefault="00440FB5" w:rsidP="00D94A19">
            <w:r>
              <w:t>ReadingCard</w:t>
            </w:r>
          </w:p>
        </w:tc>
        <w:tc>
          <w:tcPr>
            <w:tcW w:w="3408" w:type="dxa"/>
          </w:tcPr>
          <w:p w14:paraId="4EA02B70" w14:textId="77777777" w:rsidR="00440FB5" w:rsidRDefault="00440FB5" w:rsidP="00D94A19">
            <w:r>
              <w:t>Widget custom hiển thị một lần ghi chỉ số gồm chỉ số cũ, mới, tiêu thụ, ngày ghi, ảnh và trạng thái sync.</w:t>
            </w:r>
          </w:p>
        </w:tc>
        <w:tc>
          <w:tcPr>
            <w:tcW w:w="3408" w:type="dxa"/>
          </w:tcPr>
          <w:p w14:paraId="71AF3E60" w14:textId="77777777" w:rsidR="00440FB5" w:rsidRDefault="00440FB5" w:rsidP="00D94A19">
            <w:r>
              <w:t>Nhiều màn hình, Sync, History, Home</w:t>
            </w:r>
          </w:p>
        </w:tc>
      </w:tr>
      <w:tr w:rsidR="00440FB5" w14:paraId="2EFF12AD" w14:textId="77777777" w:rsidTr="00D94A19">
        <w:trPr>
          <w:jc w:val="center"/>
        </w:trPr>
        <w:tc>
          <w:tcPr>
            <w:tcW w:w="3408" w:type="dxa"/>
          </w:tcPr>
          <w:p w14:paraId="6AFB4B76" w14:textId="77777777" w:rsidR="00440FB5" w:rsidRDefault="00440FB5" w:rsidP="00D94A19">
            <w:r>
              <w:t>PaymentCard</w:t>
            </w:r>
          </w:p>
        </w:tc>
        <w:tc>
          <w:tcPr>
            <w:tcW w:w="3408" w:type="dxa"/>
          </w:tcPr>
          <w:p w14:paraId="458AD2CC" w14:textId="77777777" w:rsidR="00440FB5" w:rsidRDefault="00440FB5" w:rsidP="00D94A19">
            <w:r>
              <w:t>Widget custom hiển thị thông tin thu tiền gồm tổng phải thu, đã thu, còn nợ, loại thu đủ/thu một phần.</w:t>
            </w:r>
          </w:p>
        </w:tc>
        <w:tc>
          <w:tcPr>
            <w:tcW w:w="3408" w:type="dxa"/>
          </w:tcPr>
          <w:p w14:paraId="79C5A95B" w14:textId="77777777" w:rsidR="00440FB5" w:rsidRDefault="00440FB5" w:rsidP="00D94A19">
            <w:r>
              <w:t>Nhiều màn hình, Payment, History</w:t>
            </w:r>
          </w:p>
        </w:tc>
      </w:tr>
      <w:tr w:rsidR="00440FB5" w14:paraId="2CAA9318" w14:textId="77777777" w:rsidTr="00D94A19">
        <w:trPr>
          <w:jc w:val="center"/>
        </w:trPr>
        <w:tc>
          <w:tcPr>
            <w:tcW w:w="3408" w:type="dxa"/>
          </w:tcPr>
          <w:p w14:paraId="0A7C5230" w14:textId="77777777" w:rsidR="00440FB5" w:rsidRDefault="00440FB5" w:rsidP="00D94A19">
            <w:r>
              <w:t>SyncStatusBadge</w:t>
            </w:r>
          </w:p>
        </w:tc>
        <w:tc>
          <w:tcPr>
            <w:tcW w:w="3408" w:type="dxa"/>
          </w:tcPr>
          <w:p w14:paraId="5E69BF05" w14:textId="77777777" w:rsidR="00440FB5" w:rsidRDefault="00440FB5" w:rsidP="00D94A19">
            <w:r>
              <w:t>Widget custom hiển thị trạng thái đã đồng bộ, chưa đồng bộ, lỗi đồng bộ. Dùng trong History và Sync Screen.</w:t>
            </w:r>
          </w:p>
        </w:tc>
        <w:tc>
          <w:tcPr>
            <w:tcW w:w="3408" w:type="dxa"/>
          </w:tcPr>
          <w:p w14:paraId="19D21CE1" w14:textId="77777777" w:rsidR="00440FB5" w:rsidRDefault="00440FB5" w:rsidP="00D94A19">
            <w:r>
              <w:t>Sync, History, Home, History</w:t>
            </w:r>
          </w:p>
        </w:tc>
      </w:tr>
      <w:tr w:rsidR="00440FB5" w14:paraId="78429E4D" w14:textId="77777777" w:rsidTr="00D94A19">
        <w:trPr>
          <w:jc w:val="center"/>
        </w:trPr>
        <w:tc>
          <w:tcPr>
            <w:tcW w:w="3408" w:type="dxa"/>
          </w:tcPr>
          <w:p w14:paraId="26D9D1C4" w14:textId="77777777" w:rsidR="00440FB5" w:rsidRDefault="00440FB5" w:rsidP="00D94A19">
            <w:r>
              <w:lastRenderedPageBreak/>
              <w:t>InfoRow</w:t>
            </w:r>
          </w:p>
        </w:tc>
        <w:tc>
          <w:tcPr>
            <w:tcW w:w="3408" w:type="dxa"/>
          </w:tcPr>
          <w:p w14:paraId="0D512213" w14:textId="77777777" w:rsidR="00440FB5" w:rsidRDefault="00440FB5" w:rsidP="00D94A19">
            <w:r>
              <w:t>Widget custom dạng label - value để hiển thị dữ liệu rõ ràng như “Chỉ số cũ: 100.5 m³”, “Tổng phải thu: 822,000 VNĐ”.</w:t>
            </w:r>
          </w:p>
        </w:tc>
        <w:tc>
          <w:tcPr>
            <w:tcW w:w="3408" w:type="dxa"/>
          </w:tcPr>
          <w:p w14:paraId="7C94EC85" w14:textId="77777777" w:rsidR="00440FB5" w:rsidRDefault="00440FB5" w:rsidP="00D94A19">
            <w:r>
              <w:t>Nhiều màn hình</w:t>
            </w:r>
          </w:p>
        </w:tc>
      </w:tr>
      <w:tr w:rsidR="00440FB5" w14:paraId="625A5106" w14:textId="77777777" w:rsidTr="00D94A19">
        <w:trPr>
          <w:jc w:val="center"/>
        </w:trPr>
        <w:tc>
          <w:tcPr>
            <w:tcW w:w="3408" w:type="dxa"/>
          </w:tcPr>
          <w:p w14:paraId="2EBFF712" w14:textId="77777777" w:rsidR="00440FB5" w:rsidRDefault="00440FB5" w:rsidP="00D94A19">
            <w:r>
              <w:t>ConfirmDialog</w:t>
            </w:r>
          </w:p>
        </w:tc>
        <w:tc>
          <w:tcPr>
            <w:tcW w:w="3408" w:type="dxa"/>
          </w:tcPr>
          <w:p w14:paraId="15763433" w14:textId="77777777" w:rsidR="00440FB5" w:rsidRDefault="00440FB5" w:rsidP="00D94A19">
            <w:r>
              <w:t>Widget custom dùng lại cho các xác nhận như đăng xuất, xóa dữ liệu local, xác nhận thu tiền.</w:t>
            </w:r>
          </w:p>
        </w:tc>
        <w:tc>
          <w:tcPr>
            <w:tcW w:w="3408" w:type="dxa"/>
          </w:tcPr>
          <w:p w14:paraId="72BD4704" w14:textId="77777777" w:rsidR="00440FB5" w:rsidRDefault="00440FB5" w:rsidP="00D94A19">
            <w:r>
              <w:t>Payment, History</w:t>
            </w:r>
          </w:p>
        </w:tc>
      </w:tr>
    </w:tbl>
    <w:p w14:paraId="55E813ED" w14:textId="77777777" w:rsidR="00440FB5" w:rsidRDefault="00440FB5"/>
    <w:sectPr w:rsidR="00440F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8842142">
    <w:abstractNumId w:val="8"/>
  </w:num>
  <w:num w:numId="2" w16cid:durableId="1204441556">
    <w:abstractNumId w:val="6"/>
  </w:num>
  <w:num w:numId="3" w16cid:durableId="1882280625">
    <w:abstractNumId w:val="5"/>
  </w:num>
  <w:num w:numId="4" w16cid:durableId="128666427">
    <w:abstractNumId w:val="4"/>
  </w:num>
  <w:num w:numId="5" w16cid:durableId="1206482385">
    <w:abstractNumId w:val="7"/>
  </w:num>
  <w:num w:numId="6" w16cid:durableId="383455015">
    <w:abstractNumId w:val="3"/>
  </w:num>
  <w:num w:numId="7" w16cid:durableId="26030398">
    <w:abstractNumId w:val="2"/>
  </w:num>
  <w:num w:numId="8" w16cid:durableId="205680973">
    <w:abstractNumId w:val="1"/>
  </w:num>
  <w:num w:numId="9" w16cid:durableId="1205413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40DD"/>
    <w:rsid w:val="00440FB5"/>
    <w:rsid w:val="00AA1D8D"/>
    <w:rsid w:val="00B47730"/>
    <w:rsid w:val="00B833A7"/>
    <w:rsid w:val="00C004D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13BEA"/>
  <w14:defaultImageDpi w14:val="300"/>
  <w15:docId w15:val="{B49AA9DD-042E-483C-9F74-22D13B118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4145</Words>
  <Characters>23628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cp:revision>
  <dcterms:created xsi:type="dcterms:W3CDTF">2013-12-23T23:15:00Z</dcterms:created>
  <dcterms:modified xsi:type="dcterms:W3CDTF">2026-05-25T15:03:00Z</dcterms:modified>
  <cp:category/>
</cp:coreProperties>
</file>